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48"/>
        </w:rPr>
        <w:t>ПРАКТИЧЕСКАЯ РАБОТА №3</w:t>
      </w:r>
    </w:p>
    <w:p>
      <w:pPr>
        <w:jc w:val="center"/>
      </w:pPr>
      <w:r>
        <w:rPr>
          <w:color w:val="3C3C3C"/>
          <w:sz w:val="32"/>
        </w:rPr>
        <w:t>Анализ актуальности документации и информации</w:t>
        <w:br/>
        <w:t>программного проекта</w:t>
      </w:r>
    </w:p>
    <w:p/>
    <w:p/>
    <w:p>
      <w:pPr>
        <w:jc w:val="left"/>
      </w:pPr>
      <w:r>
        <w:rPr>
          <w:b/>
          <w:sz w:val="24"/>
        </w:rPr>
        <w:t xml:space="preserve">ФИО:                </w:t>
      </w:r>
      <w:r>
        <w:rPr>
          <w:sz w:val="24"/>
        </w:rPr>
        <w:t>___________________</w:t>
      </w:r>
    </w:p>
    <w:p>
      <w:pPr>
        <w:jc w:val="left"/>
      </w:pPr>
      <w:r>
        <w:rPr>
          <w:b/>
          <w:sz w:val="24"/>
        </w:rPr>
        <w:t xml:space="preserve">Группа:             </w:t>
      </w:r>
      <w:r>
        <w:rPr>
          <w:sz w:val="24"/>
        </w:rPr>
        <w:t>___________________</w:t>
      </w:r>
    </w:p>
    <w:p>
      <w:pPr>
        <w:jc w:val="left"/>
      </w:pPr>
      <w:r>
        <w:rPr>
          <w:b/>
          <w:sz w:val="24"/>
        </w:rPr>
        <w:t xml:space="preserve">Дата:               </w:t>
      </w:r>
      <w:r>
        <w:rPr>
          <w:sz w:val="24"/>
        </w:rPr>
        <w:t>___________________</w:t>
      </w:r>
    </w:p>
    <w:p>
      <w:pPr>
        <w:jc w:val="left"/>
      </w:pPr>
      <w:r>
        <w:rPr>
          <w:b/>
          <w:sz w:val="24"/>
        </w:rPr>
        <w:t xml:space="preserve">Номер работы:       </w:t>
      </w:r>
      <w:r>
        <w:rPr>
          <w:sz w:val="24"/>
        </w:rPr>
        <w:t>Практическая работа №3</w:t>
      </w:r>
    </w:p>
    <w:p>
      <w:pPr>
        <w:jc w:val="left"/>
      </w:pPr>
      <w:r>
        <w:rPr>
          <w:b/>
          <w:sz w:val="24"/>
        </w:rPr>
        <w:t xml:space="preserve">Тема:               </w:t>
      </w:r>
      <w:r>
        <w:rPr>
          <w:sz w:val="24"/>
        </w:rPr>
        <w:t>Анализ актуальности документации и информации программного проекта</w:t>
      </w:r>
    </w:p>
    <w:p>
      <w:pPr>
        <w:jc w:val="left"/>
      </w:pPr>
      <w:r>
        <w:rPr>
          <w:b/>
          <w:sz w:val="24"/>
        </w:rPr>
        <w:t xml:space="preserve">Курс:               </w:t>
      </w:r>
      <w:r>
        <w:rPr>
          <w:sz w:val="24"/>
        </w:rPr>
        <w:t>3 курс</w:t>
      </w:r>
    </w:p>
    <w:p>
      <w:pPr>
        <w:jc w:val="left"/>
      </w:pPr>
      <w:r>
        <w:rPr>
          <w:b/>
          <w:sz w:val="24"/>
        </w:rPr>
        <w:t xml:space="preserve">Исходный проект:    </w:t>
      </w:r>
      <w:r>
        <w:rPr>
          <w:sz w:val="24"/>
        </w:rPr>
        <w:t>TaskTracker_AuditProject</w:t>
      </w:r>
    </w:p>
    <w:p>
      <w:r>
        <w:br w:type="page"/>
      </w:r>
    </w:p>
    <w:p>
      <w:pPr>
        <w:pStyle w:val="Heading1"/>
      </w:pPr>
      <w:r>
        <w:rPr>
          <w:color w:val="003366"/>
        </w:rPr>
        <w:t>Цель работы</w:t>
      </w:r>
    </w:p>
    <w:p>
      <w:r>
        <w:rPr>
          <w:b w:val="0"/>
          <w:i w:val="0"/>
          <w:sz w:val="22"/>
        </w:rPr>
        <w:t>Научиться определять, насколько документация программного проекта соответствует его текущему состоянию, находить устаревшие, противоречивые, неполные и недостоверные сведения и оценивать влияние этих проблем на сопровождение программного продукта.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Инвентаризация документации</w:t>
      </w:r>
    </w:p>
    <w:p>
      <w:r>
        <w:rPr>
          <w:b w:val="0"/>
          <w:i/>
          <w:sz w:val="22"/>
        </w:rPr>
        <w:t>Смотри также: скриншот «Список документов» (Рис. 1).</w:t>
      </w:r>
    </w:p>
    <w:p>
      <w:r>
        <w:rPr>
          <w:b w:val="0"/>
          <w:i/>
          <w:sz w:val="22"/>
        </w:rPr>
        <w:t>[Скриншот не найден: C:/Practice/TaskTracker_AuditProject\screenshots\docs_list.png]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5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Расположение</w:t>
            </w:r>
          </w:p>
        </w:tc>
        <w:tc>
          <w:tcPr>
            <w:tcW w:type="dxa" w:w="68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Формат</w:t>
            </w:r>
          </w:p>
        </w:tc>
        <w:tc>
          <w:tcPr>
            <w:tcW w:type="dxa" w:w="2268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Предполагаемое назначение</w:t>
            </w:r>
          </w:p>
        </w:tc>
        <w:tc>
          <w:tcPr>
            <w:tcW w:type="dxa" w:w="85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Категория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Корень проекта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md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Общая информация о проекте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GENERAL</w:t>
            </w:r>
          </w:p>
        </w:tc>
      </w:tr>
      <w:tr>
        <w:tc>
          <w:tcPr>
            <w:tcW w:type="dxa" w:w="454"/>
            <w:shd w:fill="E8EEF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CHANGELOG.md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Корень проекта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md</w:t>
            </w:r>
          </w:p>
        </w:tc>
        <w:tc>
          <w:tcPr>
            <w:tcW w:type="dxa" w:w="2268"/>
            <w:shd w:fill="E8EEF4"/>
          </w:tcPr>
          <w:p>
            <w:r>
              <w:rPr>
                <w:sz w:val="20"/>
              </w:rPr>
              <w:t>История изменений версий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CHANGE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USER_GUIDE.md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docs/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md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Руководство пользователя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USER</w:t>
            </w:r>
          </w:p>
        </w:tc>
      </w:tr>
      <w:tr>
        <w:tc>
          <w:tcPr>
            <w:tcW w:type="dxa" w:w="454"/>
            <w:shd w:fill="E8EEF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INSTALL_OLD.txt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docs/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txt</w:t>
            </w:r>
          </w:p>
        </w:tc>
        <w:tc>
          <w:tcPr>
            <w:tcW w:type="dxa" w:w="2268"/>
            <w:shd w:fill="E8EEF4"/>
          </w:tcPr>
          <w:p>
            <w:r>
              <w:rPr>
                <w:sz w:val="20"/>
              </w:rPr>
              <w:t>Старая инструкция установки (.NET 5)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OLD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project-info.txt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Корень проекта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txt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Служебная информация (нет даты проверки)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LOCAL</w:t>
            </w:r>
          </w:p>
        </w:tc>
      </w:tr>
      <w:tr>
        <w:tc>
          <w:tcPr>
            <w:tcW w:type="dxa" w:w="454"/>
            <w:shd w:fill="E8EEF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notes_local.txt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Корень проекта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txt</w:t>
            </w:r>
          </w:p>
        </w:tc>
        <w:tc>
          <w:tcPr>
            <w:tcW w:type="dxa" w:w="2268"/>
            <w:shd w:fill="E8EEF4"/>
          </w:tcPr>
          <w:p>
            <w:r>
              <w:rPr>
                <w:sz w:val="20"/>
              </w:rPr>
              <w:t>Личные заметки разработчика (не в Git)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LOCAL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temp/debug_notes.txt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temp/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txt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Локальные отладочные заметки (не в Git)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LOCAL</w:t>
            </w:r>
          </w:p>
        </w:tc>
      </w:tr>
      <w:tr>
        <w:tc>
          <w:tcPr>
            <w:tcW w:type="dxa" w:w="454"/>
            <w:shd w:fill="E8EEF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Folder1/test.txt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Folder1/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txt</w:t>
            </w:r>
          </w:p>
        </w:tc>
        <w:tc>
          <w:tcPr>
            <w:tcW w:type="dxa" w:w="2268"/>
            <w:shd w:fill="E8EEF4"/>
          </w:tcPr>
          <w:p>
            <w:r>
              <w:rPr>
                <w:sz w:val="20"/>
              </w:rPr>
              <w:t>Тестовый файл (вопрос о назначении)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OTHER</w:t>
            </w:r>
          </w:p>
        </w:tc>
      </w:tr>
      <w:tr>
        <w:tc>
          <w:tcPr>
            <w:tcW w:type="dxa" w:w="45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NewFolder/notes.txt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NewFolder/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txt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TODO: перенести документацию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OTHER</w:t>
            </w:r>
          </w:p>
        </w:tc>
      </w:tr>
      <w:tr>
        <w:tc>
          <w:tcPr>
            <w:tcW w:type="dxa" w:w="454"/>
            <w:shd w:fill="E8EEF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structure.txt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Корень проекта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bin</w:t>
            </w:r>
          </w:p>
        </w:tc>
        <w:tc>
          <w:tcPr>
            <w:tcW w:type="dxa" w:w="2268"/>
            <w:shd w:fill="E8EEF4"/>
          </w:tcPr>
          <w:p>
            <w:r>
              <w:rPr>
                <w:sz w:val="20"/>
              </w:rPr>
              <w:t>Описание структуры (бинарный файл)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OTHER</w:t>
            </w:r>
          </w:p>
        </w:tc>
      </w:tr>
    </w:tbl>
    <w:p/>
    <w:p>
      <w:r>
        <w:rPr>
          <w:b w:val="0"/>
          <w:i/>
          <w:sz w:val="22"/>
        </w:rPr>
        <w:t>Примечание: docs/INSTALL.md отсутствует — современная инструкция установки не создана. Вместо неё присутствует только устаревший INSTALL_OLD.txt.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Анализ README</w:t>
      </w:r>
    </w:p>
    <w:p>
      <w:r>
        <w:rPr>
          <w:b w:val="0"/>
          <w:i/>
          <w:sz w:val="22"/>
        </w:rPr>
        <w:t>Смотри также: скриншоты «README», «TargetFramework в .csproj», «Версия в Program.cs» (Рис. 2, 3, 4).</w:t>
      </w:r>
    </w:p>
    <w:p>
      <w:r>
        <w:rPr>
          <w:b w:val="0"/>
          <w:i/>
          <w:sz w:val="22"/>
        </w:rPr>
        <w:t>[Скриншот не найден: C:/Practice/TaskTracker_AuditProject\screenshots\readme.png]</w:t>
      </w:r>
    </w:p>
    <w:p/>
    <w:p>
      <w:r>
        <w:rPr>
          <w:b w:val="0"/>
          <w:i/>
          <w:sz w:val="22"/>
        </w:rPr>
        <w:t>[Скриншот не найден: C:/Practice/TaskTracker_AuditProject\screenshots\csproj_tf.png]</w:t>
      </w:r>
    </w:p>
    <w:p/>
    <w:p>
      <w:r>
        <w:rPr>
          <w:b w:val="0"/>
          <w:i/>
          <w:sz w:val="22"/>
        </w:rPr>
        <w:t>[Скриншот не найден: C:/Practice/TaskTracker_AuditProject\screenshots\program_ver.png]</w:t>
      </w:r>
    </w:p>
    <w:p/>
    <w:p>
      <w:pPr>
        <w:pStyle w:val="Heading2"/>
      </w:pPr>
      <w:r>
        <w:rPr>
          <w:color w:val="003366"/>
        </w:rPr>
        <w:t>Таблица 2 — Проверка версии платформы (.NET)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198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Совпадает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.NET 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984"/>
            <w:shd w:fill="E8EEF4"/>
          </w:tcPr>
          <w:p>
            <w:r>
              <w:rPr>
                <w:sz w:val="20"/>
              </w:rPr>
              <w:t>TaskTracker.csproj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net8.0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— (фактически)</w:t>
            </w:r>
          </w:p>
        </w:tc>
      </w:tr>
    </w:tbl>
    <w:p/>
    <w:p>
      <w:pPr>
        <w:pStyle w:val="Heading2"/>
      </w:pPr>
      <w:r>
        <w:rPr>
          <w:color w:val="003366"/>
        </w:rPr>
        <w:t>Таблица 3 — Проверка версии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198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198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Совпадает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нет</w:t>
            </w:r>
          </w:p>
        </w:tc>
      </w:tr>
      <w:tr>
        <w:tc>
          <w:tcPr>
            <w:tcW w:type="dxa" w:w="1984"/>
            <w:shd w:fill="E8EEF4"/>
          </w:tcPr>
          <w:p>
            <w:r>
              <w:rPr>
                <w:sz w:val="20"/>
              </w:rPr>
              <w:t>Program.cs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— (фактически)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CHANGELOG.md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нет (нет записи про 1.1-1.3)</w:t>
            </w:r>
          </w:p>
        </w:tc>
      </w:tr>
    </w:tbl>
    <w:p/>
    <w:p>
      <w:pPr>
        <w:pStyle w:val="Heading2"/>
      </w:pPr>
      <w:r>
        <w:rPr>
          <w:color w:val="003366"/>
        </w:rPr>
        <w:t>Таблица 4 — Аудит README</w:t>
      </w:r>
    </w:p>
    <w:p>
      <w:r>
        <w:rPr>
          <w:b w:val="0"/>
          <w:i/>
          <w:sz w:val="20"/>
        </w:rPr>
        <w:t>Статусы: АКТУАЛЬНО / НЕАКТУАЛЬНО / НЕПОЛНО / НЕВОЗМОЖНО ПРОВЕРИТЬ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Проверяемый элемент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Указано в README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Фактически</w:t>
            </w:r>
          </w:p>
        </w:tc>
        <w:tc>
          <w:tcPr>
            <w:tcW w:type="dxa" w:w="113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  <w:tc>
          <w:tcPr>
            <w:tcW w:type="dxa" w:w="198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Название проекта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TaskTracker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TaskTracker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АКТУАЛЬНО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Совпадает</w:t>
            </w:r>
          </w:p>
        </w:tc>
      </w:tr>
      <w:tr>
        <w:tc>
          <w:tcPr>
            <w:tcW w:type="dxa" w:w="1134"/>
            <w:shd w:fill="E8EEF4"/>
          </w:tcPr>
          <w:p>
            <w:r>
              <w:rPr>
                <w:sz w:val="20"/>
              </w:rPr>
              <w:t>.NET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.NET 6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net8.0 (csproj)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НЕАКТУАЛЬНО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Указано .NET 6, проект использует .NET 8. Критично для новичка.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Версия приложения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1.3 (Program.cs)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НЕАКТУАЛЬНО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README устарел на 2 версии.</w:t>
            </w:r>
          </w:p>
        </w:tc>
      </w:tr>
      <w:tr>
        <w:tc>
          <w:tcPr>
            <w:tcW w:type="dxa" w:w="1134"/>
            <w:shd w:fill="E8EEF4"/>
          </w:tcPr>
          <w:p>
            <w:r>
              <w:rPr>
                <w:sz w:val="20"/>
              </w:rPr>
              <w:t>Исходный код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В корне проекта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src/TaskTracker/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НЕАКТУАЛЬНО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README неверно описывает расположение исходного кода.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Команда запуска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dotnet run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dotnet run (в каталоге src/TaskTracker)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НЕПОЛНО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Указана команда, но не указан правильный каталог.</w:t>
            </w:r>
          </w:p>
        </w:tc>
      </w:tr>
      <w:tr>
        <w:tc>
          <w:tcPr>
            <w:tcW w:type="dxa" w:w="1134"/>
            <w:shd w:fill="E8EEF4"/>
          </w:tcPr>
          <w:p>
            <w:r>
              <w:rPr>
                <w:sz w:val="20"/>
              </w:rPr>
              <w:t>Каталог запуска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папка `TaskTracker`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src/TaskTracker/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НЕАКТУАЛЬНО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README указывает несуществующий путь к проекту.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Описание функций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хранение задач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консольное приложение: добавление, вывод задач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НЕПОЛНО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Нет описания доступных операций.</w:t>
            </w:r>
          </w:p>
        </w:tc>
      </w:tr>
      <w:tr>
        <w:tc>
          <w:tcPr>
            <w:tcW w:type="dxa" w:w="1134"/>
            <w:shd w:fill="E8EEF4"/>
          </w:tcPr>
          <w:p>
            <w:r>
              <w:rPr>
                <w:sz w:val="20"/>
              </w:rPr>
              <w:t>Контакт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отсутствует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отсутствует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НЕПОЛНО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Нет контакта для вопросов.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3. Анализ USER_GUIDE</w:t>
      </w:r>
    </w:p>
    <w:p>
      <w:r>
        <w:rPr>
          <w:b w:val="0"/>
          <w:i/>
          <w:sz w:val="22"/>
        </w:rPr>
        <w:t>Смотри также: скриншоты «USER_GUIDE», «Пример неверного пути» (Рис. 5, 6).</w:t>
      </w:r>
    </w:p>
    <w:p>
      <w:r>
        <w:rPr>
          <w:b w:val="0"/>
          <w:i/>
          <w:sz w:val="22"/>
        </w:rPr>
        <w:t>[Скриншот не найден: C:/Practice/TaskTracker_AuditProject\screenshots\userguide.png]</w:t>
      </w:r>
    </w:p>
    <w:p/>
    <w:p>
      <w:r>
        <w:rPr>
          <w:b w:val="0"/>
          <w:i/>
          <w:sz w:val="22"/>
        </w:rPr>
        <w:t>[Скриншот не найден: C:/Practice/TaskTracker_AuditProject\screenshots\wrong_path.png]</w:t>
      </w:r>
    </w:p>
    <w:p/>
    <w:p>
      <w:pPr>
        <w:pStyle w:val="Heading2"/>
      </w:pPr>
      <w:r>
        <w:rPr>
          <w:color w:val="003366"/>
        </w:rPr>
        <w:t>Таблица 5 — Функциональная актуальность USER_GUIDE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Описанная функция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Есть в текущем проекте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Совпадает описание</w:t>
            </w:r>
          </w:p>
        </w:tc>
        <w:tc>
          <w:tcPr>
            <w:tcW w:type="dxa" w:w="2268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Программа с GUI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Нет (консольное приложение)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 СОВПАДАЕТ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USER_GUIDE описывает графический интерфейс, но проект — консольный. Критическая ошибка.</w:t>
            </w:r>
          </w:p>
        </w:tc>
      </w:tr>
      <w:tr>
        <w:tc>
          <w:tcPr>
            <w:tcW w:type="dxa" w:w="1417"/>
            <w:shd w:fill="E8EEF4"/>
          </w:tcPr>
          <w:p>
            <w:r>
              <w:rPr>
                <w:sz w:val="20"/>
              </w:rPr>
              <w:t>Добавление задач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Да (TaskService.Add)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СОВПАДАЕТ</w:t>
            </w:r>
          </w:p>
        </w:tc>
        <w:tc>
          <w:tcPr>
            <w:tcW w:type="dxa" w:w="2268"/>
            <w:shd w:fill="E8EEF4"/>
          </w:tcPr>
          <w:p>
            <w:r>
              <w:rPr>
                <w:sz w:val="20"/>
              </w:rPr>
              <w:t>Функция реализована.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Удаление задач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Нет в текущей реализации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НЕТ ФУНКЦИИ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в Program.cs нет удаления. В USER_GUIDE упоминается — нереализовано.</w:t>
            </w:r>
          </w:p>
        </w:tc>
      </w:tr>
      <w:tr>
        <w:tc>
          <w:tcPr>
            <w:tcW w:type="dxa" w:w="1417"/>
            <w:shd w:fill="E8EEF4"/>
          </w:tcPr>
          <w:p>
            <w:r>
              <w:rPr>
                <w:sz w:val="20"/>
              </w:rPr>
              <w:t>Редактирование задач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Нет в текущей реализации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НЕТ ФУНКЦИИ</w:t>
            </w:r>
          </w:p>
        </w:tc>
        <w:tc>
          <w:tcPr>
            <w:tcW w:type="dxa" w:w="2268"/>
            <w:shd w:fill="E8EEF4"/>
          </w:tcPr>
          <w:p>
            <w:r>
              <w:rPr>
                <w:sz w:val="20"/>
              </w:rPr>
              <w:t>в Program.cs нет редактирования. В USER_GUIDE упоминается.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Переход в TaskTrackerApp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Каталог не существует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НЕСУЩЕСТВУЕТ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USER_GUIDE указывает несуществующий каталог.</w:t>
            </w:r>
          </w:p>
        </w:tc>
      </w:tr>
      <w:tr>
        <w:tc>
          <w:tcPr>
            <w:tcW w:type="dxa" w:w="1417"/>
            <w:shd w:fill="E8EEF4"/>
          </w:tcPr>
          <w:p>
            <w:r>
              <w:rPr>
                <w:sz w:val="20"/>
              </w:rPr>
              <w:t>Установка .NET 6 SDK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.NET 8 требуется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НЕАКТУАЛЬНО</w:t>
            </w:r>
          </w:p>
        </w:tc>
        <w:tc>
          <w:tcPr>
            <w:tcW w:type="dxa" w:w="2268"/>
            <w:shd w:fill="E8EEF4"/>
          </w:tcPr>
          <w:p>
            <w:r>
              <w:rPr>
                <w:sz w:val="20"/>
              </w:rPr>
              <w:t>Указана неправильная версия SDK.</w:t>
            </w:r>
          </w:p>
        </w:tc>
      </w:tr>
    </w:tbl>
    <w:p/>
    <w:p>
      <w:r>
        <w:rPr>
          <w:b/>
          <w:i w:val="0"/>
          <w:sz w:val="22"/>
        </w:rPr>
        <w:t>Проверка пути TaskTrackerApp:</w:t>
      </w:r>
    </w:p>
    <w:p>
      <w:pPr>
        <w:pStyle w:val="ListBullet"/>
        <w:ind w:left="720"/>
      </w:pPr>
      <w:r>
        <w:rPr>
          <w:sz w:val="22"/>
        </w:rPr>
        <w:t>Команда: Get-ChildItem -Recurse -Directory | Where-Object { $_.Name -eq 'TaskTrackerApp' }</w:t>
      </w:r>
    </w:p>
    <w:p>
      <w:pPr>
        <w:pStyle w:val="ListBullet"/>
        <w:ind w:left="720"/>
      </w:pPr>
      <w:r>
        <w:rPr>
          <w:sz w:val="22"/>
        </w:rPr>
        <w:t>Результат: пустой вывод (каталог не найден)</w:t>
      </w:r>
    </w:p>
    <w:p>
      <w:pPr>
        <w:pStyle w:val="ListBullet"/>
        <w:ind w:left="720"/>
      </w:pPr>
      <w:r>
        <w:rPr>
          <w:sz w:val="22"/>
        </w:rPr>
        <w:t>Вывод: USER_GUIDE содержит указание на несуществующий каталог — доказательством расхождения.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Анализ инструкции установки</w:t>
      </w:r>
    </w:p>
    <w:p>
      <w:r>
        <w:rPr>
          <w:b w:val="0"/>
          <w:i/>
          <w:sz w:val="22"/>
        </w:rPr>
        <w:t>Смотри также: скриншоты «Версия .NET в .csproj», «Пример неверного пути» (Рис. 3, 6).</w:t>
      </w:r>
    </w:p>
    <w:p>
      <w:r>
        <w:rPr>
          <w:b/>
          <w:i w:val="0"/>
          <w:sz w:val="22"/>
        </w:rPr>
        <w:t>Ситуация: docs/INSTALL.md отсутствует. Единственный файл установки — docs/INSTALL_OLD.txt, который является устаревшей инструкцией для .NET 5.</w:t>
      </w:r>
    </w:p>
    <w:p>
      <w:r>
        <w:rPr>
          <w:b w:val="0"/>
          <w:i/>
          <w:sz w:val="22"/>
        </w:rPr>
        <w:t>[Скриншот не найден: C:/Practice/TaskTracker_AuditProject\screenshots\install_old.png]</w:t>
      </w:r>
    </w:p>
    <w:p/>
    <w:p>
      <w:pPr>
        <w:pStyle w:val="Heading2"/>
      </w:pPr>
      <w:r>
        <w:rPr>
          <w:color w:val="003366"/>
        </w:rPr>
        <w:t>Таблица 6 — Аудит установки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Шаг документа</w:t>
            </w:r>
          </w:p>
        </w:tc>
        <w:tc>
          <w:tcPr>
            <w:tcW w:type="dxa" w:w="1701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Фактически выполним</w:t>
            </w:r>
          </w:p>
        </w:tc>
        <w:tc>
          <w:tcPr>
            <w:tcW w:type="dxa" w:w="2268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85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Критичность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1. Установить .NET 5 Runtime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Нет — проект требует .NET 8 SDK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Указана устаревшая версия. Пользователь установит неподходящую среду.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1701"/>
            <w:shd w:fill="E8EEF4"/>
          </w:tcPr>
          <w:p>
            <w:r>
              <w:rPr>
                <w:sz w:val="20"/>
              </w:rPr>
              <w:t>2. Запустить TaskTracker.exe из папки Release</w:t>
            </w:r>
          </w:p>
        </w:tc>
        <w:tc>
          <w:tcPr>
            <w:tcW w:type="dxa" w:w="1701"/>
            <w:shd w:fill="E8EEF4"/>
          </w:tcPr>
          <w:p>
            <w:r>
              <w:rPr>
                <w:sz w:val="20"/>
              </w:rPr>
              <w:t>Нет — проект собирается через dotnet run (Executable), .exe не предоставляется</w:t>
            </w:r>
          </w:p>
        </w:tc>
        <w:tc>
          <w:tcPr>
            <w:tcW w:type="dxa" w:w="2268"/>
            <w:shd w:fill="E8EEF4"/>
          </w:tcPr>
          <w:p>
            <w:r>
              <w:rPr>
                <w:sz w:val="20"/>
              </w:rPr>
              <w:t>Инструкция предназначена для старой версии, которая не соответствует текущей.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3. База данных: C:\TaskTracker\db\tasks.db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Нет — абсолютный путь C:\TaskTracker\ привязан к конкретной машине. В проекте база данных хранится в data/tasks.json.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Hardcoded path. Непереносимая инструкция. Привязка к диску C: и пользователю.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1701"/>
            <w:shd w:fill="E8EEF4"/>
          </w:tcPr>
          <w:p>
            <w:r>
              <w:rPr>
                <w:sz w:val="20"/>
              </w:rPr>
              <w:t>Отсутствие INSTALL.md</w:t>
            </w:r>
          </w:p>
        </w:tc>
        <w:tc>
          <w:tcPr>
            <w:tcW w:type="dxa" w:w="1701"/>
            <w:shd w:fill="E8EEF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68"/>
            <w:shd w:fill="E8EEF4"/>
          </w:tcPr>
          <w:p>
            <w:r>
              <w:rPr>
                <w:sz w:val="20"/>
              </w:rPr>
              <w:t>Нет современной инструкции установки. Новому разработчику негде взять актуальные сведения.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ВЫСОКАЯ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5. Анализ CHANGELOG</w:t>
      </w:r>
    </w:p>
    <w:p>
      <w:r>
        <w:rPr>
          <w:b w:val="0"/>
          <w:i/>
          <w:sz w:val="22"/>
        </w:rPr>
        <w:t>Смотри также: скриншоты «CHANGELOG», «Git log README» (Рис. 7, 10).</w:t>
      </w:r>
    </w:p>
    <w:p>
      <w:r>
        <w:rPr>
          <w:b w:val="0"/>
          <w:i/>
          <w:sz w:val="22"/>
        </w:rPr>
        <w:t>[Скриншот не найден: C:/Practice/TaskTracker_AuditProject\screenshots\changelog.png]</w:t>
      </w:r>
    </w:p>
    <w:p/>
    <w:p>
      <w:r>
        <w:rPr>
          <w:b w:val="0"/>
          <w:i/>
          <w:sz w:val="22"/>
        </w:rPr>
        <w:t>[Скриншот не найден: C:/Practice/TaskTracker_AuditProject\screenshots\gitlog_readme.png]</w:t>
      </w:r>
    </w:p>
    <w:p/>
    <w:p>
      <w:pPr>
        <w:pStyle w:val="Heading2"/>
      </w:pPr>
      <w:r>
        <w:rPr>
          <w:color w:val="003366"/>
        </w:rPr>
        <w:t>Таблица 7 — Анализ CHANGELOG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Показатель</w:t>
            </w:r>
          </w:p>
        </w:tc>
        <w:tc>
          <w:tcPr>
            <w:tcW w:type="dxa" w:w="2551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Последняя версия в CHANGELOG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1.0 (от 2025-02-12)</w:t>
            </w:r>
          </w:p>
        </w:tc>
      </w:tr>
      <w:tr>
        <w:tc>
          <w:tcPr>
            <w:tcW w:type="dxa" w:w="2551"/>
            <w:shd w:fill="E8EEF4"/>
          </w:tcPr>
          <w:p>
            <w:r>
              <w:rPr>
                <w:sz w:val="20"/>
              </w:rPr>
              <w:t>Версия программы (Program.cs)</w:t>
            </w:r>
          </w:p>
        </w:tc>
        <w:tc>
          <w:tcPr>
            <w:tcW w:type="dxa" w:w="2551"/>
            <w:shd w:fill="E8EEF4"/>
          </w:tcPr>
          <w:p>
            <w:r>
              <w:rPr>
                <w:sz w:val="20"/>
              </w:rPr>
              <w:t>1.3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Совпадает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НЕТ — CHANGELOG не обновлялся с момента 1.0</w:t>
            </w:r>
          </w:p>
        </w:tc>
      </w:tr>
      <w:tr>
        <w:tc>
          <w:tcPr>
            <w:tcW w:type="dxa" w:w="2551"/>
            <w:shd w:fill="E8EEF4"/>
          </w:tcPr>
          <w:p>
            <w:r>
              <w:rPr>
                <w:sz w:val="20"/>
              </w:rPr>
              <w:t>Есть описание промежуточных версий (1.1, 1.2, 1.3)</w:t>
            </w:r>
          </w:p>
        </w:tc>
        <w:tc>
          <w:tcPr>
            <w:tcW w:type="dxa" w:w="2551"/>
            <w:shd w:fill="E8EEF4"/>
          </w:tcPr>
          <w:p>
            <w:r>
              <w:rPr>
                <w:sz w:val="20"/>
              </w:rPr>
              <w:t>НЕТ — отсутствует вся история после 1.0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Общая актуальность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НЕАКТУАЛЬНО — CHANGELOG не отражает текущее состояние проекта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6. Матрица противоречий</w:t>
      </w:r>
    </w:p>
    <w:p>
      <w:r>
        <w:rPr>
          <w:b w:val="0"/>
          <w:i/>
          <w:sz w:val="22"/>
        </w:rPr>
        <w:t>Смотри также: скриншот «Пример найденного противоречия» (Рис. 8).</w:t>
      </w:r>
    </w:p>
    <w:p>
      <w:r>
        <w:rPr>
          <w:b w:val="0"/>
          <w:i/>
          <w:sz w:val="22"/>
        </w:rPr>
        <w:t>[Скриншот не найден: C:/Practice/TaskTracker_AuditProject\screenshots\contradiction.png]</w:t>
      </w:r>
    </w:p>
    <w:p/>
    <w:p>
      <w:pPr>
        <w:pStyle w:val="Heading2"/>
      </w:pPr>
      <w:r>
        <w:rPr>
          <w:color w:val="003366"/>
        </w:rPr>
        <w:t>Таблица 8 — Матрица противоречий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02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Информация</w:t>
            </w:r>
          </w:p>
        </w:tc>
        <w:tc>
          <w:tcPr>
            <w:tcW w:type="dxa" w:w="102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README</w:t>
            </w:r>
          </w:p>
        </w:tc>
        <w:tc>
          <w:tcPr>
            <w:tcW w:type="dxa" w:w="102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USER_GUIDE</w:t>
            </w:r>
          </w:p>
        </w:tc>
        <w:tc>
          <w:tcPr>
            <w:tcW w:type="dxa" w:w="102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INSTALL_OLD</w:t>
            </w:r>
          </w:p>
        </w:tc>
        <w:tc>
          <w:tcPr>
            <w:tcW w:type="dxa" w:w="85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CHANGELOG</w:t>
            </w:r>
          </w:p>
        </w:tc>
        <w:tc>
          <w:tcPr>
            <w:tcW w:type="dxa" w:w="113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Фактически</w:t>
            </w:r>
          </w:p>
        </w:tc>
        <w:tc>
          <w:tcPr>
            <w:tcW w:type="dxa" w:w="102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.NET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.NET 6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.NET 6 SDK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.NET 5 Runtime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отсутствует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net8.0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ЕСТЬ ПРОТИВОРЕЧИЕ (3 документа расходятся с фактом)</w:t>
            </w:r>
          </w:p>
        </w:tc>
      </w:tr>
      <w:tr>
        <w:tc>
          <w:tcPr>
            <w:tcW w:type="dxa" w:w="1020"/>
            <w:shd w:fill="E8EEF4"/>
          </w:tcPr>
          <w:p>
            <w:r>
              <w:rPr>
                <w:sz w:val="20"/>
              </w:rPr>
              <w:t>Версия программы</w:t>
            </w:r>
          </w:p>
        </w:tc>
        <w:tc>
          <w:tcPr>
            <w:tcW w:type="dxa" w:w="1020"/>
            <w:shd w:fill="E8EEF4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020"/>
            <w:shd w:fill="E8EEF4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020"/>
            <w:shd w:fill="E8EEF4"/>
          </w:tcPr>
          <w:p>
            <w:r>
              <w:rPr>
                <w:sz w:val="20"/>
              </w:rPr>
              <w:t>не указана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020"/>
            <w:shd w:fill="E8EEF4"/>
          </w:tcPr>
          <w:p>
            <w:r>
              <w:rPr>
                <w:sz w:val="20"/>
              </w:rPr>
              <w:t>ЕСТЬ ПРОТИВОРЕЧИЕ (README, USER_GUIDE, CHANGELOG показывают 1.0, факт — 1.3)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Каталог проекта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TaskTracker (корень)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TaskTrackerApp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C:\TaskTracker\ (старый)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отсутствует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src/TaskTracker/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ЕСТЬ ПРОТИВОРЕЧИЕ / НЕСУЩЕСТВУЮЩИЙ ПУТЬ</w:t>
            </w:r>
          </w:p>
        </w:tc>
      </w:tr>
      <w:tr>
        <w:tc>
          <w:tcPr>
            <w:tcW w:type="dxa" w:w="1020"/>
            <w:shd w:fill="E8EEF4"/>
          </w:tcPr>
          <w:p>
            <w:r>
              <w:rPr>
                <w:sz w:val="20"/>
              </w:rPr>
              <w:t>Тип приложения</w:t>
            </w:r>
          </w:p>
        </w:tc>
        <w:tc>
          <w:tcPr>
            <w:tcW w:type="dxa" w:w="1020"/>
            <w:shd w:fill="E8EEF4"/>
          </w:tcPr>
          <w:p>
            <w:r>
              <w:rPr>
                <w:sz w:val="20"/>
              </w:rPr>
              <w:t>консольное (подразумевается)</w:t>
            </w:r>
          </w:p>
        </w:tc>
        <w:tc>
          <w:tcPr>
            <w:tcW w:type="dxa" w:w="1020"/>
            <w:shd w:fill="E8EEF4"/>
          </w:tcPr>
          <w:p>
            <w:r>
              <w:rPr>
                <w:sz w:val="20"/>
              </w:rPr>
              <w:t>GUI (графический интерфейс)</w:t>
            </w:r>
          </w:p>
        </w:tc>
        <w:tc>
          <w:tcPr>
            <w:tcW w:type="dxa" w:w="1020"/>
            <w:shd w:fill="E8EEF4"/>
          </w:tcPr>
          <w:p>
            <w:r>
              <w:rPr>
                <w:sz w:val="20"/>
              </w:rPr>
              <w:t>exe-файл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не указано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консольное приложение (Console.WriteLine)</w:t>
            </w:r>
          </w:p>
        </w:tc>
        <w:tc>
          <w:tcPr>
            <w:tcW w:type="dxa" w:w="1020"/>
            <w:shd w:fill="E8EEF4"/>
          </w:tcPr>
          <w:p>
            <w:r>
              <w:rPr>
                <w:sz w:val="20"/>
              </w:rPr>
              <w:t>ЕСТЬ ПРОТИВОРЕЧИЕ (USER_GUIDE ≠ факт)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Способ запуска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dotnet run из TaskTracker/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dotnet run из TaskTrackerApp/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Запустить TaskTracker.exe из Release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отсутствует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dotnet run из src/TaskTracker/</w:t>
            </w:r>
          </w:p>
        </w:tc>
        <w:tc>
          <w:tcPr>
            <w:tcW w:type="dxa" w:w="1020"/>
          </w:tcPr>
          <w:p>
            <w:r>
              <w:rPr>
                <w:sz w:val="20"/>
              </w:rPr>
              <w:t>ЕСТЬ ПРОТИВОРЕЧИЕ (неправильные пути)</w:t>
            </w:r>
          </w:p>
        </w:tc>
      </w:tr>
    </w:tbl>
    <w:p/>
    <w:p>
      <w:r>
        <w:rPr>
          <w:b/>
          <w:i w:val="0"/>
          <w:sz w:val="22"/>
        </w:rPr>
        <w:t>Наиболее критичное противоречие:</w:t>
      </w:r>
    </w:p>
    <w:p>
      <w:pPr>
        <w:pStyle w:val="ListBullet"/>
        <w:ind w:left="720"/>
      </w:pPr>
      <w:r>
        <w:rPr>
          <w:sz w:val="22"/>
        </w:rPr>
        <w:t>README требует .NET 6, USER_GUIDE требует .NET 6 SDK, INSTALL_OLD требует .NET 5 Runtime — а проект использует .NET 8.</w:t>
      </w:r>
    </w:p>
    <w:p>
      <w:pPr>
        <w:pStyle w:val="ListBullet"/>
        <w:ind w:left="720"/>
      </w:pPr>
      <w:r>
        <w:rPr>
          <w:sz w:val="22"/>
        </w:rPr>
        <w:t>Новичок, следуя документации, установит неподходящую версию .NET и не сможет запустить проект.</w:t>
      </w:r>
    </w:p>
    <w:p>
      <w:pPr>
        <w:pStyle w:val="ListBullet"/>
        <w:ind w:left="720"/>
      </w:pPr>
      <w:r>
        <w:rPr>
          <w:sz w:val="22"/>
        </w:rPr>
        <w:t>Проблема важна, потому что она блокирует начало работы с проектом.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История обновления документации</w:t>
      </w:r>
    </w:p>
    <w:p>
      <w:r>
        <w:rPr>
          <w:b w:val="0"/>
          <w:i/>
          <w:sz w:val="22"/>
        </w:rPr>
        <w:t>Смотри также: скриншоты «Git log README», «Git log CHANGELOG», «Git log USER_GUIDE» (Рис. 9, 10, 11).</w:t>
      </w:r>
    </w:p>
    <w:p>
      <w:r>
        <w:rPr>
          <w:b w:val="0"/>
          <w:i/>
          <w:sz w:val="22"/>
        </w:rPr>
        <w:t>[Скриншот не найден: C:/Practice/TaskTracker_AuditProject\screenshots\gitlog_readme.png]</w:t>
      </w:r>
    </w:p>
    <w:p/>
    <w:p>
      <w:r>
        <w:rPr>
          <w:b w:val="0"/>
          <w:i/>
          <w:sz w:val="22"/>
        </w:rPr>
        <w:t>[Скриншот не найден: C:/Practice/TaskTracker_AuditProject\screenshots\gitlog_changelog.png]</w:t>
      </w:r>
    </w:p>
    <w:p/>
    <w:p>
      <w:r>
        <w:rPr>
          <w:b w:val="0"/>
          <w:i/>
          <w:sz w:val="22"/>
        </w:rPr>
        <w:t>[Скриншот не найден: C:/Practice/TaskTracker_AuditProject\screenshots\gitlog_userguide.png]</w:t>
      </w:r>
    </w:p>
    <w:p/>
    <w:p>
      <w:pPr>
        <w:pStyle w:val="Heading2"/>
      </w:pPr>
      <w:r>
        <w:rPr>
          <w:color w:val="003366"/>
        </w:rPr>
        <w:t>Таблица 9 — История обновления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Количество изменений</w:t>
            </w:r>
          </w:p>
        </w:tc>
        <w:tc>
          <w:tcPr>
            <w:tcW w:type="dxa" w:w="198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Последнее сообщение</w:t>
            </w:r>
          </w:p>
        </w:tc>
        <w:tc>
          <w:tcPr>
            <w:tcW w:type="dxa" w:w="198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Есть признаки регулярного обновления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readme changes (29e343d)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НЕТ — только 2 коммита, один из них initial.</w:t>
            </w:r>
          </w:p>
        </w:tc>
      </w:tr>
      <w:tr>
        <w:tc>
          <w:tcPr>
            <w:tcW w:type="dxa" w:w="1417"/>
            <w:shd w:fill="E8EEF4"/>
          </w:tcPr>
          <w:p>
            <w:r>
              <w:rPr>
                <w:sz w:val="20"/>
              </w:rPr>
              <w:t>CHANGELOG.md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update (0d5287c)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НЕТ — единственный коммит, дата 1.0 без обновлений.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USER_GUIDE.md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docs (c836114)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НЕТ — единственный коммит, дата 12.02.2025 без изменений.</w:t>
            </w:r>
          </w:p>
        </w:tc>
      </w:tr>
    </w:tbl>
    <w:p/>
    <w:p>
      <w:r>
        <w:rPr>
          <w:b w:val="0"/>
          <w:i/>
          <w:sz w:val="22"/>
        </w:rPr>
        <w:t>Важно: не делайте выводы только на основании количества коммитов. Однако здесь количество коммитов минимально (1-2), и они не отражают текущее состояние проекта — это подтверждает нерегулярность обновлений.</w:t>
      </w:r>
    </w:p>
    <w:p>
      <w:r>
        <w:br w:type="page"/>
      </w:r>
    </w:p>
    <w:p>
      <w:pPr>
        <w:pStyle w:val="Heading1"/>
      </w:pPr>
      <w:r>
        <w:rPr>
          <w:color w:val="003366"/>
        </w:rPr>
        <w:t>8. Анализ путей</w:t>
      </w:r>
    </w:p>
    <w:p>
      <w:r>
        <w:rPr>
          <w:b w:val="0"/>
          <w:i/>
          <w:sz w:val="22"/>
        </w:rPr>
        <w:t>Смотри также: скриншоты «Пример неверного пути», «Пример найденного противоречия» (Рис. 6, 8).</w:t>
      </w:r>
    </w:p>
    <w:p>
      <w:r>
        <w:rPr>
          <w:b w:val="0"/>
          <w:i/>
          <w:sz w:val="22"/>
        </w:rPr>
        <w:t>[Скриншот не найден: C:/Practice/TaskTracker_AuditProject\screenshots\wrong_path.png]</w:t>
      </w:r>
    </w:p>
    <w:p/>
    <w:p>
      <w:r>
        <w:rPr>
          <w:b/>
          <w:i w:val="0"/>
          <w:sz w:val="22"/>
        </w:rPr>
        <w:t>Поиск hardcoded path (C:\):</w:t>
      </w:r>
    </w:p>
    <w:p>
      <w:pPr>
        <w:pStyle w:val="ListBullet"/>
        <w:ind w:left="720"/>
      </w:pPr>
      <w:r>
        <w:rPr>
          <w:sz w:val="22"/>
        </w:rPr>
        <w:t>Команда: Get-ChildItem -Recurse -File -Include *.md,*.txt | Select-String -Pattern 'C:\\'</w:t>
      </w:r>
    </w:p>
    <w:p>
      <w:pPr>
        <w:pStyle w:val="ListBullet"/>
        <w:ind w:left="720"/>
      </w:pPr>
      <w:r>
        <w:rPr>
          <w:sz w:val="22"/>
        </w:rPr>
        <w:t>Результат: найден в docs/INSTALL_OLD.txt — строка 3: 'Файл базы данных находится в C:\TaskTracker\db\tasks.db.'</w:t>
      </w:r>
    </w:p>
    <w:p>
      <w:pPr>
        <w:pStyle w:val="ListBullet"/>
        <w:ind w:left="720"/>
      </w:pPr>
      <w:r>
        <w:rPr>
          <w:sz w:val="22"/>
        </w:rPr>
        <w:t>Анализ: путь привязан к диску C: и не существует в общем виде. Непереносим на другие машины. Критичность: СРЕДНЯЯ.</w:t>
      </w:r>
    </w:p>
    <w:p/>
    <w:p>
      <w:r>
        <w:rPr>
          <w:b/>
          <w:i w:val="0"/>
          <w:sz w:val="22"/>
        </w:rPr>
        <w:t>Таблица найденных путей: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Путь</w:t>
            </w:r>
          </w:p>
        </w:tc>
        <w:tc>
          <w:tcPr>
            <w:tcW w:type="dxa" w:w="113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Где найден</w:t>
            </w:r>
          </w:p>
        </w:tc>
        <w:tc>
          <w:tcPr>
            <w:tcW w:type="dxa" w:w="113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198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85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Критичность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C:\TaskTracker\db\tasks.db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INSTALL_OLD.txt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Hardcoded (abсолютный)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Привязан к конкретной машине; непереносимый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1417"/>
            <w:shd w:fill="E8EEF4"/>
          </w:tcPr>
          <w:p>
            <w:r>
              <w:rPr>
                <w:sz w:val="20"/>
              </w:rPr>
              <w:t>TaskTrackerApp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USER_GUIDE.md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Относительный (неверный)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Каталог не существует в проекте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TaskTracker/ (как корень)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Относительный (неверный)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Исходный код находится в src/TaskTracker/, не в корне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1417"/>
            <w:shd w:fill="E8EEF4"/>
          </w:tcPr>
          <w:p>
            <w:r>
              <w:rPr>
                <w:sz w:val="20"/>
              </w:rPr>
              <w:t>папка Release (для exe)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INSTALL_OLD.txt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Относительный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Текущий проект не предоставляет .exe; запускается через dotnet run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СРЕДНЯЯ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9. Анализ версий</w:t>
      </w:r>
    </w:p>
    <w:p>
      <w:r>
        <w:rPr>
          <w:b w:val="0"/>
          <w:i/>
          <w:sz w:val="22"/>
        </w:rPr>
        <w:t>Смотри также: скриншоты «Версия в Program.cs», «TargetFramework в .csproj», «Пример несоответствия версии» (Рис. 3, 4, 2).</w:t>
      </w:r>
    </w:p>
    <w:p>
      <w:r>
        <w:rPr>
          <w:b w:val="0"/>
          <w:i/>
          <w:sz w:val="22"/>
        </w:rPr>
        <w:t>[Скриншот не найден: C:/Practice/TaskTracker_AuditProject\screenshots\mismatch.png]</w:t>
      </w:r>
    </w:p>
    <w:p/>
    <w:p>
      <w:r>
        <w:rPr>
          <w:b/>
          <w:i w:val="0"/>
          <w:sz w:val="22"/>
        </w:rPr>
        <w:t>Таблица упоминаний платформы (.NET):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Найденный текст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Фактическая версия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Актуально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.NET 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net8.0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НЕАКТУАЛЬНО</w:t>
            </w:r>
          </w:p>
        </w:tc>
      </w:tr>
      <w:tr>
        <w:tc>
          <w:tcPr>
            <w:tcW w:type="dxa" w:w="1417"/>
            <w:shd w:fill="E8EEF4"/>
          </w:tcPr>
          <w:p>
            <w:r>
              <w:rPr>
                <w:sz w:val="20"/>
              </w:rPr>
              <w:t>USER_GUIDE.md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.NET 6 SDK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net8.0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НЕАКТУАЛЬНО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INSTALL_OLD.txt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.NET 5 Runtime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net8.0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НЕАКТУАЛЬНО (устаревший документ)</w:t>
            </w:r>
          </w:p>
        </w:tc>
      </w:tr>
    </w:tbl>
    <w:p/>
    <w:p>
      <w:r>
        <w:rPr>
          <w:b/>
          <w:i w:val="0"/>
          <w:sz w:val="22"/>
        </w:rPr>
        <w:t>Версионный анализ:</w:t>
      </w:r>
    </w:p>
    <w:p>
      <w:pPr>
        <w:pStyle w:val="ListBullet"/>
        <w:ind w:left="720"/>
      </w:pPr>
      <w:r>
        <w:rPr>
          <w:sz w:val="22"/>
        </w:rPr>
        <w:t>Платформа: README (.NET 6) ≠ .csproj (net8.0) — рассинхронизация.</w:t>
      </w:r>
    </w:p>
    <w:p>
      <w:pPr>
        <w:pStyle w:val="ListBullet"/>
        <w:ind w:left="720"/>
      </w:pPr>
      <w:r>
        <w:rPr>
          <w:sz w:val="22"/>
        </w:rPr>
        <w:t>Версия приложения: README (1.0) ≠ Program.cs (1.3) — документ не обновлялся.</w:t>
      </w:r>
    </w:p>
    <w:p>
      <w:pPr>
        <w:pStyle w:val="ListBullet"/>
        <w:ind w:left="720"/>
      </w:pPr>
      <w:r>
        <w:rPr>
          <w:sz w:val="22"/>
        </w:rPr>
        <w:t>CHANGELOG: последняя запись 1.0, но проект на 1.3 — отсутствуют записи о версиях 1.1, 1.2, 1.3.</w:t>
      </w:r>
    </w:p>
    <w:p>
      <w:pPr>
        <w:pStyle w:val="ListBullet"/>
        <w:ind w:left="720"/>
      </w:pPr>
      <w:r>
        <w:rPr>
          <w:sz w:val="22"/>
        </w:rPr>
        <w:t>Semantic versioning: проект использует MAJOR.MINOR.PATCH (1.3 = major 1, minor 3, patch 0). CHANGELOG должен отражать все минорные изменения.</w:t>
      </w:r>
    </w:p>
    <w:p>
      <w:r>
        <w:br w:type="page"/>
      </w:r>
    </w:p>
    <w:p>
      <w:pPr>
        <w:pStyle w:val="Heading1"/>
      </w:pPr>
      <w:r>
        <w:rPr>
          <w:color w:val="003366"/>
        </w:rPr>
        <w:t>10. Оценка полноты документации</w:t>
      </w:r>
    </w:p>
    <w:p>
      <w:r>
        <w:rPr>
          <w:b/>
          <w:i w:val="0"/>
          <w:sz w:val="22"/>
        </w:rPr>
        <w:t>Таблица 11 — Полнота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Необходимая информация</w:t>
            </w:r>
          </w:p>
        </w:tc>
        <w:tc>
          <w:tcPr>
            <w:tcW w:type="dxa" w:w="85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Присутствует</w:t>
            </w:r>
          </w:p>
        </w:tc>
        <w:tc>
          <w:tcPr>
            <w:tcW w:type="dxa" w:w="198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Где находится</w:t>
            </w:r>
          </w:p>
        </w:tc>
        <w:tc>
          <w:tcPr>
            <w:tcW w:type="dxa" w:w="113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Достаточно подробно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Назначение проекта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Да (частично)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README.md — 'Небольшая программа для хранения задач'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НЕДОСТАТОЧНО — нет описания функций, ограничений</w:t>
            </w:r>
          </w:p>
        </w:tc>
      </w:tr>
      <w:tr>
        <w:tc>
          <w:tcPr>
            <w:tcW w:type="dxa" w:w="1417"/>
            <w:shd w:fill="E8EEF4"/>
          </w:tcPr>
          <w:p>
            <w:r>
              <w:rPr>
                <w:sz w:val="20"/>
              </w:rPr>
              <w:t>Требования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Частично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README.md — .NET 6, Windows 10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НЕАКТУАЛЬНО — требования устарели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Установка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docs/INSTALL_OLD.txt (устарела), INSTALL.md отсутствует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НЕТ — нет актуальной инструкции</w:t>
            </w:r>
          </w:p>
        </w:tc>
      </w:tr>
      <w:tr>
        <w:tc>
          <w:tcPr>
            <w:tcW w:type="dxa" w:w="1417"/>
            <w:shd w:fill="E8EEF4"/>
          </w:tcPr>
          <w:p>
            <w:r>
              <w:rPr>
                <w:sz w:val="20"/>
              </w:rPr>
              <w:t>Запуск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Частично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README.md — dotnet run из TaskTracker/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НЕПОЛНО — неверный каталог, не указан .NET 8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Структура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Неверно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README.md — 'в корне проекта'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НЕАКТУАЛЬНО — структура изменена</w:t>
            </w:r>
          </w:p>
        </w:tc>
      </w:tr>
      <w:tr>
        <w:tc>
          <w:tcPr>
            <w:tcW w:type="dxa" w:w="1417"/>
            <w:shd w:fill="E8EEF4"/>
          </w:tcPr>
          <w:p>
            <w:r>
              <w:rPr>
                <w:sz w:val="20"/>
              </w:rPr>
              <w:t>Возможности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USER_GUIDE.md — но неверно (GUI вместо консоли)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НЕТ — не соответствует реальности</w:t>
            </w:r>
          </w:p>
        </w:tc>
      </w:tr>
      <w:tr>
        <w:tc>
          <w:tcPr>
            <w:tcW w:type="dxa" w:w="1417"/>
          </w:tcPr>
          <w:p>
            <w:r>
              <w:rPr>
                <w:sz w:val="20"/>
              </w:rPr>
              <w:t>Версии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Частично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README.md (1.0), CHANGELOG.md (1.0)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НЕПОЛНО — нет записи о 1.1-1.3</w:t>
            </w:r>
          </w:p>
        </w:tc>
      </w:tr>
      <w:tr>
        <w:tc>
          <w:tcPr>
            <w:tcW w:type="dxa" w:w="1417"/>
            <w:shd w:fill="E8EEF4"/>
          </w:tcPr>
          <w:p>
            <w:r>
              <w:rPr>
                <w:sz w:val="20"/>
              </w:rPr>
              <w:t>Известные ограничения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Нет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отсутствует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НЕТ — нет раздела об ограничениях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11. Проверка документации глазами нового разработчика</w:t>
      </w:r>
    </w:p>
    <w:p>
      <w:r>
        <w:rPr>
          <w:b w:val="0"/>
          <w:i w:val="0"/>
          <w:sz w:val="22"/>
        </w:rPr>
        <w:t>Практический сценарий: новый разработчик получает папку проекта и должен самостоятельно разобраться, что это, как установить, куда перейти, что запустить и что должно произойти.</w:t>
      </w:r>
    </w:p>
    <w:p>
      <w:r>
        <w:rPr>
          <w:b/>
          <w:i w:val="0"/>
          <w:sz w:val="22"/>
        </w:rPr>
        <w:t>Маршрут нового разработчика (реальный):</w:t>
      </w:r>
    </w:p>
    <w:p>
      <w:pPr>
        <w:pStyle w:val="ListBullet"/>
        <w:ind w:left="720"/>
      </w:pPr>
      <w:r>
        <w:rPr>
          <w:sz w:val="22"/>
        </w:rPr>
        <w:t>1. Открыть проект — читает README.md</w:t>
      </w:r>
    </w:p>
    <w:p>
      <w:pPr>
        <w:pStyle w:val="ListBullet"/>
        <w:ind w:left="720"/>
      </w:pPr>
      <w:r>
        <w:rPr>
          <w:sz w:val="22"/>
        </w:rPr>
        <w:t>2. Читает требования: .NET 6, Windows 10</w:t>
      </w:r>
    </w:p>
    <w:p>
      <w:pPr>
        <w:pStyle w:val="ListBullet"/>
        <w:ind w:left="720"/>
      </w:pPr>
      <w:r>
        <w:rPr>
          <w:sz w:val="22"/>
        </w:rPr>
        <w:t>3. Ищет исходный код — README пишет 'в корне' — не находит (код в src/TaskTracker/)</w:t>
      </w:r>
    </w:p>
    <w:p>
      <w:pPr>
        <w:pStyle w:val="ListBullet"/>
        <w:ind w:left="720"/>
      </w:pPr>
      <w:r>
        <w:rPr>
          <w:sz w:val="22"/>
        </w:rPr>
        <w:t>4. Ищет инструкцию установки — находит docs/, но INSTALL.md нет, INSTALL_OLD.txt устарел</w:t>
      </w:r>
    </w:p>
    <w:p>
      <w:pPr>
        <w:pStyle w:val="ListBullet"/>
        <w:ind w:left="720"/>
      </w:pPr>
      <w:r>
        <w:rPr>
          <w:sz w:val="22"/>
        </w:rPr>
        <w:t>5. Читает USER_GUIDE — просит перейти в TaskTrackerApp — каталога нет</w:t>
      </w:r>
    </w:p>
    <w:p>
      <w:pPr>
        <w:pStyle w:val="ListBullet"/>
        <w:ind w:left="720"/>
      </w:pPr>
      <w:r>
        <w:rPr>
          <w:sz w:val="22"/>
        </w:rPr>
        <w:t>6. Читает CHANGELOG — последняя версия 1.0, но код говорит 1.3 — непонятно, что произошло</w:t>
      </w:r>
    </w:p>
    <w:p/>
    <w:p>
      <w:r>
        <w:rPr>
          <w:b/>
          <w:i w:val="0"/>
          <w:sz w:val="22"/>
        </w:rPr>
        <w:t>Таблица 12 — Проблемы знакомства с проектом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должен сделать разработчик</w:t>
            </w:r>
          </w:p>
        </w:tc>
        <w:tc>
          <w:tcPr>
            <w:tcW w:type="dxa" w:w="198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Какая информация мешает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1. Понимание проекта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Прочитать README, понять, что это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README: 'черновик', нет контакта, нет полного описания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Новичок не понимает, что за проект</w:t>
            </w:r>
          </w:p>
        </w:tc>
      </w:tr>
      <w:tr>
        <w:tc>
          <w:tcPr>
            <w:tcW w:type="dxa" w:w="1020"/>
            <w:shd w:fill="E8EEF4"/>
          </w:tcPr>
          <w:p>
            <w:r>
              <w:rPr>
                <w:sz w:val="20"/>
              </w:rPr>
              <w:t>2. Установка среды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Установить .NET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README: .NET 6; USER_GUIDE: .NET 6; INSTALL_OLD: .NET 5 — все неверно (нужен .NET 8)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Новичок установит неверную версию SDK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3. Поиск исходного кода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Найти, где код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README: 'в корне' — неверно (код в src/TaskTracker/)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Новичок не найдет код</w:t>
            </w:r>
          </w:p>
        </w:tc>
      </w:tr>
      <w:tr>
        <w:tc>
          <w:tcPr>
            <w:tcW w:type="dxa" w:w="1020"/>
            <w:shd w:fill="E8EEF4"/>
          </w:tcPr>
          <w:p>
            <w:r>
              <w:rPr>
                <w:sz w:val="20"/>
              </w:rPr>
              <w:t>4. Запуск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Запустить проект</w:t>
            </w:r>
          </w:p>
        </w:tc>
        <w:tc>
          <w:tcPr>
            <w:tcW w:type="dxa" w:w="1984"/>
            <w:shd w:fill="E8EEF4"/>
          </w:tcPr>
          <w:p>
            <w:r>
              <w:rPr>
                <w:sz w:val="20"/>
              </w:rPr>
              <w:t>USER_GUIDE: TaskTrackerApp — каталог не существует; README: TaskTracker/ — неверный путь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Новичок не сможет запустить</w:t>
            </w:r>
          </w:p>
        </w:tc>
      </w:tr>
      <w:tr>
        <w:tc>
          <w:tcPr>
            <w:tcW w:type="dxa" w:w="1020"/>
          </w:tcPr>
          <w:p>
            <w:r>
              <w:rPr>
                <w:sz w:val="20"/>
              </w:rPr>
              <w:t>5. Понимание возможностей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Понять, что программа умеет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USER_GUIDE: GUI — неверно (консоль); CHANGELOG: только 1.0 — не видно развития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Новичок получит неверное представление о функциональности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12. Реестр проблем документации</w:t>
      </w:r>
    </w:p>
    <w:p>
      <w:r>
        <w:rPr>
          <w:b w:val="0"/>
          <w:i/>
          <w:sz w:val="22"/>
        </w:rPr>
        <w:t>Минимум 10 обоснованных проблем. Участвуют категории: VERSION, PATH, FUNCTION, MISSING, CONFLICT, OUTDATED, UNCLEAR, SECURITY.</w:t>
      </w:r>
    </w:p>
    <w:p>
      <w:pPr>
        <w:pStyle w:val="Heading2"/>
      </w:pPr>
      <w:r>
        <w:rPr>
          <w:color w:val="003366"/>
        </w:rPr>
        <w:t>Таблица 13 — Реестр проблем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3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113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68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Категория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Доказательство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Последствие</w:t>
            </w:r>
          </w:p>
        </w:tc>
        <w:tc>
          <w:tcPr>
            <w:tcW w:type="dxa" w:w="68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Критичность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Указана платформа .NET 6 вместо .NET 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README: '.NET 6'; csproj: '&lt;TargetFramework&gt;net8.0&lt;/TargetFramework&gt;'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Новый разработчик установит неподходящую версию SDK и не сможет запустить проект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83"/>
            <w:shd w:fill="E8EEF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Версия приложения 1.0 вместо 1.3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README: 'Версия: 1.0'; Program.cs: 'TaskTracker 1.3'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Неправильное представление о версии проекта; CHANGELOG не отражает изменений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PATH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Неверное расположение исходного кода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README: 'Исходный код находится в корне проекта'; факт: код в src/TaskTracker/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Разработчик не найдет исходный код по инструкции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83"/>
            <w:shd w:fill="E8EEF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PATH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Неверный каталог запуска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README: 'Откройте папку TaskTracker'; фактический каталог: src/TaskTracker/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Команда dotnet run не выполнится из указанного каталога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USER_GUIDE.md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Указана .NET 6 SDK вместо .NET 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USER_GUIDE: '.NET 6 SDK'; csproj: 'net8.0'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Неправильная инструкция для установки SDK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83"/>
            <w:shd w:fill="E8EEF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USER_GUIDE.md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FUNCTION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Описан графический интерфейс, но проект консольный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USER_GUIDE: 'через графический интерфейс'; Program.cs: Console приложение (нет UI)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Новичок ожидает GUI, не найдет его — непонимание того, что программа делает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USER_GUIDE.md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PATH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Указан несуществующий каталог TaskTrackerApp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USER_GUIDE: 'перейдите в каталог TaskTrackerApp'; Get-ChildItem -Recurse -Directory | where Name -eq 'TaskTrackerApp' — пустой вывод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Команда не выполнима — каталога не существует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83"/>
            <w:shd w:fill="E8EEF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INSTALL_OLD.txt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Указана .NET 5 Runtime вместо .NET 8 SDK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INSTALL_OLD.txt: '.NET 5 Runtime'; csproj: 'net8.0'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Установка неподходящей среды; проект не запустится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INSTALL_OLD.txt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SECURITY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Hardcoded path: C:\TaskTracker\db\tasks.db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INSTALL_OLD.txt строка 3: 'Файл базы данных находится в C:\TaskTracker\db\tasks.db.'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Непереносимая инструкция; путь не существует на другой машине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83"/>
            <w:shd w:fill="E8EEF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INSTALL_OLD.txt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OUTDATED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Инструкция устарела (exe, Release, .NET 5)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INSTALL_OLD.txt описывает старую версию; текущий проект — dotnet run, net8.0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Инструкция бесполезна для текущей версии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Все документы (отсутствие)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MISSING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Отсутствует современная инструкция установки (INSTALL.md)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docs/INSTALL.md — файл не найден; только INSTALL_OLD.txt (устарел)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Новому разработчику негде получить актуальные сведения об установке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ВЫСОКАЯ</w:t>
            </w:r>
          </w:p>
        </w:tc>
      </w:tr>
      <w:tr>
        <w:tc>
          <w:tcPr>
            <w:tcW w:type="dxa" w:w="283"/>
            <w:shd w:fill="E8EEF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CHANGELOG.md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OUTDATED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CHANGELOG не обновлялся с 1.0, нет записей о 1.1-1.3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CHANGELOG: последняя запись '1.0 - 2025-02-12'; Program.cs: '1.3'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Невозможно понять, что изменилось между версиями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README.md / USER_GUIDE.md / CHANGELOG.md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OUTDATED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Все документы показывают версию 1.0, но проект на 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README: 1.0; USER_GUIDE: 1.0; CHANGELOG: 1.0; Program.cs: 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Рассинхронизация версий во всех документах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СРЕДНЯЯ</w:t>
            </w:r>
          </w:p>
        </w:tc>
      </w:tr>
      <w:tr>
        <w:tc>
          <w:tcPr>
            <w:tcW w:type="dxa" w:w="283"/>
            <w:shd w:fill="E8EEF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134"/>
            <w:shd w:fill="E8EEF4"/>
          </w:tcPr>
          <w:p>
            <w:r>
              <w:rPr>
                <w:sz w:val="20"/>
              </w:rPr>
              <w:t>project-info.txt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UNCLEAR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Отсутствует дата последней проверки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project-info.txt: 'Последняя проверка: неизвестно.'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Невозможно оценить актуальность информации</w:t>
            </w:r>
          </w:p>
        </w:tc>
        <w:tc>
          <w:tcPr>
            <w:tcW w:type="dxa" w:w="680"/>
            <w:shd w:fill="E8EEF4"/>
          </w:tcPr>
          <w:p>
            <w:r>
              <w:rPr>
                <w:sz w:val="20"/>
              </w:rPr>
              <w:t>НИЗКАЯ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UNCLEAR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Раздел 'черновик' без даты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README: '&gt; Черновик: позже проверить требования к версии .NET.' — без даты и статуса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Непонятно, когда планировалось обновление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НИЗКАЯ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13. Оценка качества документации</w:t>
      </w:r>
    </w:p>
    <w:p>
      <w:r>
        <w:rPr>
          <w:b w:val="0"/>
          <w:i/>
          <w:sz w:val="22"/>
        </w:rPr>
        <w:t>Таблица 14 — Оценка документации (шкала: 5 — отлично, 1 — плохо)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56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Оценка (1-5)</w:t>
            </w:r>
          </w:p>
        </w:tc>
        <w:tc>
          <w:tcPr>
            <w:tcW w:type="dxa" w:w="2835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Актуальность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Версии .NET неверны (6→8), версия приложения устарела (1.0→1.3), пути неверны (TaskTrackerApp не существует), CHANGELOG не обновлен.</w:t>
            </w:r>
          </w:p>
        </w:tc>
      </w:tr>
      <w:tr>
        <w:tc>
          <w:tcPr>
            <w:tcW w:type="dxa" w:w="1247"/>
            <w:shd w:fill="E8EEF4"/>
          </w:tcPr>
          <w:p>
            <w:r>
              <w:rPr>
                <w:sz w:val="20"/>
              </w:rPr>
              <w:t>Достоверность</w:t>
            </w:r>
          </w:p>
        </w:tc>
        <w:tc>
          <w:tcPr>
            <w:tcW w:type="dxa" w:w="567"/>
            <w:shd w:fill="E8EEF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  <w:shd w:fill="E8EEF4"/>
          </w:tcPr>
          <w:p>
            <w:r>
              <w:rPr>
                <w:sz w:val="20"/>
              </w:rPr>
              <w:t>USER_GUIDE описывает GUI, хотя проект консольный. README утверждает код в корне — неправда. Четкое расхождение с реальностью.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Полнота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Отсутствует INSTALL.md, нет описания ограничений, нет контакта, CHANGELOG обрывается на 1.0, нет описания функций в README.</w:t>
            </w:r>
          </w:p>
        </w:tc>
      </w:tr>
      <w:tr>
        <w:tc>
          <w:tcPr>
            <w:tcW w:type="dxa" w:w="1247"/>
            <w:shd w:fill="E8EEF4"/>
          </w:tcPr>
          <w:p>
            <w:r>
              <w:rPr>
                <w:sz w:val="20"/>
              </w:rPr>
              <w:t>Непротиворечивость</w:t>
            </w:r>
          </w:p>
        </w:tc>
        <w:tc>
          <w:tcPr>
            <w:tcW w:type="dxa" w:w="567"/>
            <w:shd w:fill="E8EEF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  <w:shd w:fill="E8EEF4"/>
          </w:tcPr>
          <w:p>
            <w:r>
              <w:rPr>
                <w:sz w:val="20"/>
              </w:rPr>
              <w:t>README (.NET 6) ⇄ USER_GUIDE (.NET 6) ⇄ INSTALL_OLD (.NET 5) ⇄ .csproj (net8.0) — три документа противоречат факту. Версии программы расходятся.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Понятность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README имеет пометку 'черновик', PROJECT-INFO — 'неизвестно'. Инструкции содержат несуществующие пути — запутать новичка легко.</w:t>
            </w:r>
          </w:p>
        </w:tc>
      </w:tr>
      <w:tr>
        <w:tc>
          <w:tcPr>
            <w:tcW w:type="dxa" w:w="1247"/>
            <w:shd w:fill="E8EEF4"/>
          </w:tcPr>
          <w:p>
            <w:r>
              <w:rPr>
                <w:sz w:val="20"/>
              </w:rPr>
              <w:t>Удобство запуска по инструкции</w:t>
            </w:r>
          </w:p>
        </w:tc>
        <w:tc>
          <w:tcPr>
            <w:tcW w:type="dxa" w:w="567"/>
            <w:shd w:fill="E8EEF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  <w:shd w:fill="E8EEF4"/>
          </w:tcPr>
          <w:p>
            <w:r>
              <w:rPr>
                <w:sz w:val="20"/>
              </w:rPr>
              <w:t>README: 'TaskTracker/' — неверный путь. USER_GUIDE: 'TaskTrackerApp' — несуществует. INSTALL_OLD: exe из Release — файл не предоставляется. Ни одна инструкция не приводит к запуску.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Описание структуры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README: 'в корне' — неверно. Правильная структура: src/TaskTracker/ (код), docs/ (документация), data/ (данные).</w:t>
            </w:r>
          </w:p>
        </w:tc>
      </w:tr>
      <w:tr>
        <w:tc>
          <w:tcPr>
            <w:tcW w:type="dxa" w:w="1247"/>
            <w:shd w:fill="E8EEF4"/>
          </w:tcPr>
          <w:p>
            <w:r>
              <w:rPr>
                <w:sz w:val="20"/>
              </w:rPr>
              <w:t>Описание функций</w:t>
            </w:r>
          </w:p>
        </w:tc>
        <w:tc>
          <w:tcPr>
            <w:tcW w:type="dxa" w:w="567"/>
            <w:shd w:fill="E8EEF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  <w:shd w:fill="E8EEF4"/>
          </w:tcPr>
          <w:p>
            <w:r>
              <w:rPr>
                <w:sz w:val="20"/>
              </w:rPr>
              <w:t>USER_GUIDE: GUI + удаление + редактирование — не реализовано. README: нет описания функций. Программа: консольное приложение с добавлением и выводом задач.</w:t>
            </w:r>
          </w:p>
        </w:tc>
      </w:tr>
      <w:tr>
        <w:tc>
          <w:tcPr>
            <w:tcW w:type="dxa" w:w="1247"/>
          </w:tcPr>
          <w:p>
            <w:r>
              <w:rPr>
                <w:sz w:val="20"/>
              </w:rPr>
              <w:t>История изменений</w:t>
            </w:r>
          </w:p>
        </w:tc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CHANGELOG содержит только 1.0, проект на 1.3. Git-логи показывают минимальную активность (1-2 коммита на документ).</w:t>
            </w:r>
          </w:p>
        </w:tc>
      </w:tr>
      <w:tr>
        <w:tc>
          <w:tcPr>
            <w:tcW w:type="dxa" w:w="1247"/>
            <w:shd w:fill="E8EEF4"/>
          </w:tcPr>
          <w:p>
            <w:r>
              <w:rPr>
                <w:sz w:val="20"/>
              </w:rPr>
              <w:t>Общая готовность документации</w:t>
            </w:r>
          </w:p>
        </w:tc>
        <w:tc>
          <w:tcPr>
            <w:tcW w:type="dxa" w:w="567"/>
            <w:shd w:fill="E8EEF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35"/>
            <w:shd w:fill="E8EEF4"/>
          </w:tcPr>
          <w:p>
            <w:r>
              <w:rPr>
                <w:sz w:val="20"/>
              </w:rPr>
              <w:t>Документация не позволяет правильно разобраться в проекте. Блокирует запуск, содержит противоречия, отсутствует современная установка.</w:t>
            </w:r>
          </w:p>
        </w:tc>
      </w:tr>
    </w:tbl>
    <w:p/>
    <w:p>
      <w:r>
        <w:rPr>
          <w:b/>
          <w:i w:val="0"/>
          <w:sz w:val="22"/>
        </w:rPr>
        <w:t>Средняя оценка: 1.1 (по шкале 1-5). Документация практически не позволяет правильно разобраться в проекте.</w:t>
      </w:r>
    </w:p>
    <w:p>
      <w:r>
        <w:br w:type="page"/>
      </w:r>
    </w:p>
    <w:p>
      <w:pPr>
        <w:pStyle w:val="Heading1"/>
      </w:pPr>
      <w:r>
        <w:rPr>
          <w:color w:val="003366"/>
        </w:rPr>
        <w:t>14. Предложения по обновлению документации</w:t>
      </w:r>
    </w:p>
    <w:p>
      <w:r>
        <w:rPr>
          <w:b w:val="0"/>
          <w:i/>
          <w:sz w:val="22"/>
        </w:rPr>
        <w:t>Таблица 15 — Предложения по обновлению</w:t>
      </w:r>
    </w:p>
    <w:p>
      <w:r>
        <w:rPr>
          <w:b/>
          <w:i w:val="0"/>
          <w:sz w:val="22"/>
        </w:rPr>
        <w:t>Важно: документы пока не изменяем, только спроектируем изменения.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3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необходимо изменить</w:t>
            </w:r>
          </w:p>
        </w:tc>
        <w:tc>
          <w:tcPr>
            <w:tcW w:type="dxa" w:w="85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Документ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Ожидаемый результат</w:t>
            </w:r>
          </w:p>
        </w:tc>
        <w:tc>
          <w:tcPr>
            <w:tcW w:type="dxa" w:w="454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Обновить требования к .NET: заменить .NET 6 на .NET 8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README содержит .NET 6; проект использует .NET 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Новый разработчик установит правильную версию SDK</w:t>
            </w:r>
          </w:p>
        </w:tc>
        <w:tc>
          <w:tcPr>
            <w:tcW w:type="dxa" w:w="454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3"/>
            <w:shd w:fill="E8EEF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Обновить версию приложения: заменить 1.0 на 1.3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README показывает 1.0; Program.cs — 1.3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Версия в документации совпадет с фактической</w:t>
            </w:r>
          </w:p>
        </w:tc>
        <w:tc>
          <w:tcPr>
            <w:tcW w:type="dxa" w:w="454"/>
            <w:shd w:fill="E8EEF4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Исправить описание расположения исходного кода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README: 'в корне'; факт: src/TaskTracker/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Разработчик найдет код по инструкции</w:t>
            </w:r>
          </w:p>
        </w:tc>
        <w:tc>
          <w:tcPr>
            <w:tcW w:type="dxa" w:w="454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3"/>
            <w:shd w:fill="E8EEF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Исправить каталог запуска: вместо 'TaskTracker/' указать 'src/TaskTracker/'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README указывает неверный путь; команда dotnet run должна выполняться в src/TaskTracker/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Инструкция запуска будет работать</w:t>
            </w:r>
          </w:p>
        </w:tc>
        <w:tc>
          <w:tcPr>
            <w:tcW w:type="dxa" w:w="454"/>
            <w:shd w:fill="E8EEF4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Заменить .NET 6 SDK на .NET 8 SDK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USER_GUIDE.md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USER_GUIDE требует .NET 6; проект — .NET 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Установка SDK будет успешной</w:t>
            </w:r>
          </w:p>
        </w:tc>
        <w:tc>
          <w:tcPr>
            <w:tcW w:type="dxa" w:w="454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3"/>
            <w:shd w:fill="E8EEF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Удалить / заменить описание GUI на описание консольного приложения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USER_GUIDE.md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USER_GUIDE описывает GUI, но проект консольный. Нет кнопок, экранов, интерфейса.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Новичок получит правильное представление о типе приложения</w:t>
            </w:r>
          </w:p>
        </w:tc>
        <w:tc>
          <w:tcPr>
            <w:tcW w:type="dxa" w:w="454"/>
            <w:shd w:fill="E8EEF4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Убрать упоминание каталога TaskTrackerApp (не существует) и заменить на src/TaskTracker/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USER_GUIDE.md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USER_GUIDE: 'перейдите в TaskTrackerApp' — каталога нет; фактический: src/TaskTracker/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Инструкция будет выполнима</w:t>
            </w:r>
          </w:p>
        </w:tc>
        <w:tc>
          <w:tcPr>
            <w:tcW w:type="dxa" w:w="454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3"/>
            <w:shd w:fill="E8EEF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Создать новый INSTALL.md (или переименовать INSTALL_OLD.txt в историю и создать актуальный)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docs/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INSTALL.md отсутствует; INSTALL_OLD.txt устарел (.NET 5, exe, C:\ путь)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Новый разработчик получит актуальную инструкцию установки</w:t>
            </w:r>
          </w:p>
        </w:tc>
        <w:tc>
          <w:tcPr>
            <w:tcW w:type="dxa" w:w="454"/>
            <w:shd w:fill="E8EEF4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Обновить CHANGELOG: добавить записи для версий 1.1, 1.2, 1.3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CHANGELOG.md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CHANGELOG заканчивается на 1.0; проект на 1.3; нет описания изменений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История версий будет полной; разработчик поймет, что изменилось</w:t>
            </w:r>
          </w:p>
        </w:tc>
        <w:tc>
          <w:tcPr>
            <w:tcW w:type="dxa" w:w="454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83"/>
            <w:shd w:fill="E8EEF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Удалить или переместить INSTALL_OLD.txt в архив/историю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docs/INSTALL_OLD.txt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Файл запутан — новичок может принять его за актуальную инструкцию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Снижение риска путаницы; современная и старая инструкции разделены</w:t>
            </w:r>
          </w:p>
        </w:tc>
        <w:tc>
          <w:tcPr>
            <w:tcW w:type="dxa" w:w="454"/>
            <w:shd w:fill="E8EEF4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Удалить / очистить файлы local notes (notes_local.txt, temp/debug_notes.txt)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notes_local.txt, temp/debug_notes.txt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Файлы содержат личные заметки, не предназначены для репозитория; не в Git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Репозиторий будет чище; новичок не увидит служебные заметки</w:t>
            </w:r>
          </w:p>
        </w:tc>
        <w:tc>
          <w:tcPr>
            <w:tcW w:type="dxa" w:w="454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283"/>
            <w:shd w:fill="E8EEF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Обновить project-info.txt: добавить дату проверки и ответственного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project-info.txt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project-info.txt: 'Последняя проверка: неизвестно.' — нет свежих данных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Новый разработчик сможет оценить актуальность информации</w:t>
            </w:r>
          </w:p>
        </w:tc>
        <w:tc>
          <w:tcPr>
            <w:tcW w:type="dxa" w:w="454"/>
            <w:shd w:fill="E8EEF4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283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Добавить раздел 'Контакты' в README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README: 'Контакт для вопросов: отсутствует'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Новый разработчик сможет задать вопросы</w:t>
            </w:r>
          </w:p>
        </w:tc>
        <w:tc>
          <w:tcPr>
            <w:tcW w:type="dxa" w:w="454"/>
          </w:tcPr>
          <w:p>
            <w:r>
              <w:rPr>
                <w:sz w:val="20"/>
              </w:rPr>
              <w:t>P3</w:t>
            </w:r>
          </w:p>
        </w:tc>
      </w:tr>
      <w:tr>
        <w:tc>
          <w:tcPr>
            <w:tcW w:type="dxa" w:w="283"/>
            <w:shd w:fill="E8EEF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Обновить оценку полноты: добавить описание функций, ограничений, версий</w:t>
            </w:r>
          </w:p>
        </w:tc>
        <w:tc>
          <w:tcPr>
            <w:tcW w:type="dxa" w:w="850"/>
            <w:shd w:fill="E8EEF4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README: нет описания функций, ограничений; CHANGELOG неполный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Новый разработчик получит полную информацию</w:t>
            </w:r>
          </w:p>
        </w:tc>
        <w:tc>
          <w:tcPr>
            <w:tcW w:type="dxa" w:w="454"/>
            <w:shd w:fill="E8EEF4"/>
          </w:tcPr>
          <w:p>
            <w:r>
              <w:rPr>
                <w:sz w:val="20"/>
              </w:rP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15. Приоритеты обновления</w:t>
      </w:r>
    </w:p>
    <w:p>
      <w:r>
        <w:rPr>
          <w:b/>
          <w:i w:val="0"/>
          <w:sz w:val="22"/>
        </w:rPr>
        <w:t>P1 — Исправить в первую очередь (критично для запуска):</w:t>
      </w:r>
    </w:p>
    <w:p>
      <w:pPr>
        <w:pStyle w:val="ListBullet"/>
        <w:ind w:left="720"/>
      </w:pPr>
      <w:r>
        <w:rPr>
          <w:sz w:val="22"/>
        </w:rPr>
        <w:t>Обновить .NET в README (на .NET 8) — P1</w:t>
      </w:r>
    </w:p>
    <w:p>
      <w:pPr>
        <w:pStyle w:val="ListBullet"/>
        <w:ind w:left="720"/>
      </w:pPr>
      <w:r>
        <w:rPr>
          <w:sz w:val="22"/>
        </w:rPr>
        <w:t>Обновить версию приложения в README (на 1.3) — P1</w:t>
      </w:r>
    </w:p>
    <w:p>
      <w:pPr>
        <w:pStyle w:val="ListBullet"/>
        <w:ind w:left="720"/>
      </w:pPr>
      <w:r>
        <w:rPr>
          <w:sz w:val="22"/>
        </w:rPr>
        <w:t>Исправить путь к исходному коду в README — P1</w:t>
      </w:r>
    </w:p>
    <w:p>
      <w:pPr>
        <w:pStyle w:val="ListBullet"/>
        <w:ind w:left="720"/>
      </w:pPr>
      <w:r>
        <w:rPr>
          <w:sz w:val="22"/>
        </w:rPr>
        <w:t>Исправить каталог запуска в README — P1</w:t>
      </w:r>
    </w:p>
    <w:p>
      <w:pPr>
        <w:pStyle w:val="ListBullet"/>
        <w:ind w:left="720"/>
      </w:pPr>
      <w:r>
        <w:rPr>
          <w:sz w:val="22"/>
        </w:rPr>
        <w:t>Обновить .NET в USER_GUIDE (на .NET 8) — P1</w:t>
      </w:r>
    </w:p>
    <w:p>
      <w:pPr>
        <w:pStyle w:val="ListBullet"/>
        <w:ind w:left="720"/>
      </w:pPr>
      <w:r>
        <w:rPr>
          <w:sz w:val="22"/>
        </w:rPr>
        <w:t>Исправить описание интерфейса в USER_GUIDE (GUI → консоль) — P1</w:t>
      </w:r>
    </w:p>
    <w:p>
      <w:pPr>
        <w:pStyle w:val="ListBullet"/>
        <w:ind w:left="720"/>
      </w:pPr>
      <w:r>
        <w:rPr>
          <w:sz w:val="22"/>
        </w:rPr>
        <w:t>Исправить путь в USER_GUIDE (TaskTrackerApp → src/TaskTracker/) — P1</w:t>
      </w:r>
    </w:p>
    <w:p>
      <w:pPr>
        <w:pStyle w:val="ListBullet"/>
        <w:ind w:left="720"/>
      </w:pPr>
      <w:r>
        <w:rPr>
          <w:sz w:val="22"/>
        </w:rPr>
        <w:t>Создать современную INSTALL.md — P1</w:t>
      </w:r>
    </w:p>
    <w:p/>
    <w:p>
      <w:r>
        <w:rPr>
          <w:b/>
          <w:i w:val="0"/>
          <w:sz w:val="22"/>
        </w:rPr>
        <w:t>P2 — Важно, но проект можно изучать и без этого:</w:t>
      </w:r>
    </w:p>
    <w:p>
      <w:pPr>
        <w:pStyle w:val="ListBullet"/>
        <w:ind w:left="720"/>
      </w:pPr>
      <w:r>
        <w:rPr>
          <w:sz w:val="22"/>
        </w:rPr>
        <w:t>Обновить CHANGELOG (добавить 1.1-1.3) — P2</w:t>
      </w:r>
    </w:p>
    <w:p>
      <w:pPr>
        <w:pStyle w:val="ListBullet"/>
        <w:ind w:left="720"/>
      </w:pPr>
      <w:r>
        <w:rPr>
          <w:sz w:val="22"/>
        </w:rPr>
        <w:t>Обновить описание возможностей в README — P2</w:t>
      </w:r>
    </w:p>
    <w:p/>
    <w:p>
      <w:r>
        <w:rPr>
          <w:b/>
          <w:i w:val="0"/>
          <w:sz w:val="22"/>
        </w:rPr>
        <w:t>P3 — Косметические улучшения:</w:t>
      </w:r>
    </w:p>
    <w:p>
      <w:pPr>
        <w:pStyle w:val="ListBullet"/>
        <w:ind w:left="720"/>
      </w:pPr>
      <w:r>
        <w:rPr>
          <w:sz w:val="22"/>
        </w:rPr>
        <w:t>Очистить local notes (notes_local.txt, temp/) — P3</w:t>
      </w:r>
    </w:p>
    <w:p>
      <w:pPr>
        <w:pStyle w:val="ListBullet"/>
        <w:ind w:left="720"/>
      </w:pPr>
      <w:r>
        <w:rPr>
          <w:sz w:val="22"/>
        </w:rPr>
        <w:t>Обновить project-info.txt (добавить дату) — P3</w:t>
      </w:r>
    </w:p>
    <w:p>
      <w:pPr>
        <w:pStyle w:val="ListBullet"/>
        <w:ind w:left="720"/>
      </w:pPr>
      <w:r>
        <w:rPr>
          <w:sz w:val="22"/>
        </w:rPr>
        <w:t>Добавить контакты в README — P3</w:t>
      </w:r>
    </w:p>
    <w:p>
      <w:r>
        <w:br w:type="page"/>
      </w:r>
    </w:p>
    <w:p>
      <w:pPr>
        <w:pStyle w:val="Heading1"/>
      </w:pPr>
      <w:r>
        <w:rPr>
          <w:color w:val="003366"/>
        </w:rPr>
        <w:t>16. Итоговый вывод</w:t>
      </w:r>
    </w:p>
    <w:p>
      <w:r>
        <w:rPr>
          <w:b w:val="0"/>
          <w:i/>
          <w:sz w:val="22"/>
        </w:rPr>
        <w:t>Вывод должен содержать 12-15 предложений. Ответы на вопросы из §23.2.</w:t>
      </w:r>
    </w:p>
    <w:p>
      <w:r>
        <w:rPr>
          <w:b/>
          <w:i w:val="0"/>
          <w:sz w:val="22"/>
        </w:rPr>
        <w:t>Документы, присутствующие в проекте:</w:t>
      </w:r>
    </w:p>
    <w:p>
      <w:pPr>
        <w:pStyle w:val="ListBullet"/>
        <w:ind w:left="720"/>
      </w:pPr>
      <w:r>
        <w:rPr>
          <w:sz w:val="22"/>
        </w:rPr>
        <w:t>README.md — главный информационный файл (устарел: .NET 6 вместо .NET 8, версия 1.0 вместо 1.3, неверное описание структуры)</w:t>
      </w:r>
    </w:p>
    <w:p>
      <w:pPr>
        <w:pStyle w:val="ListBullet"/>
        <w:ind w:left="720"/>
      </w:pPr>
      <w:r>
        <w:rPr>
          <w:sz w:val="22"/>
        </w:rPr>
        <w:t>CHANGELOG.md — история изменений (неполный: только версия 1.0, проект на 1.3)</w:t>
      </w:r>
    </w:p>
    <w:p>
      <w:pPr>
        <w:pStyle w:val="ListBullet"/>
        <w:ind w:left="720"/>
      </w:pPr>
      <w:r>
        <w:rPr>
          <w:sz w:val="22"/>
        </w:rPr>
        <w:t>USER_GUIDE.md — руководство пользователя (неверное: описывает GUI, указывает несуществующий каталог TaskTrackerApp, требует .NET 6)</w:t>
      </w:r>
    </w:p>
    <w:p>
      <w:pPr>
        <w:pStyle w:val="ListBullet"/>
        <w:ind w:left="720"/>
      </w:pPr>
      <w:r>
        <w:rPr>
          <w:sz w:val="22"/>
        </w:rPr>
        <w:t>INSTALL_OLD.txt — старая инструкция установки (.NET 5 Runtime, exe, абсолютный путь C:\TaskTracker\db\tasks.db)</w:t>
      </w:r>
    </w:p>
    <w:p>
      <w:pPr>
        <w:pStyle w:val="ListBullet"/>
        <w:ind w:left="720"/>
      </w:pPr>
      <w:r>
        <w:rPr>
          <w:sz w:val="22"/>
        </w:rPr>
        <w:t>Отсутствует: современная INSTALL.md — актуальная инструкция установки не создана</w:t>
      </w:r>
    </w:p>
    <w:p>
      <w:pPr>
        <w:pStyle w:val="ListBullet"/>
        <w:ind w:left="720"/>
      </w:pPr>
      <w:r>
        <w:rPr>
          <w:sz w:val="22"/>
        </w:rPr>
        <w:t>Локальные/служебные файлы: project-info.txt (нет даты проверки), notes_local.txt и temp/debug_notes.txt (личные заметки, не в Git)</w:t>
      </w:r>
    </w:p>
    <w:p/>
    <w:p>
      <w:r>
        <w:rPr>
          <w:b/>
          <w:i w:val="0"/>
          <w:sz w:val="22"/>
        </w:rPr>
        <w:t>Главный документ — README.md, но он не является надежным источником, так как содержит несколько критических ошибок.</w:t>
      </w:r>
    </w:p>
    <w:p/>
    <w:p>
      <w:r>
        <w:rPr>
          <w:b/>
          <w:i w:val="0"/>
          <w:sz w:val="22"/>
        </w:rPr>
        <w:t>Актуальность README:</w:t>
      </w:r>
    </w:p>
    <w:p>
      <w:pPr>
        <w:pStyle w:val="ListBullet"/>
        <w:ind w:left="720"/>
      </w:pPr>
      <w:r>
        <w:rPr>
          <w:sz w:val="22"/>
        </w:rPr>
        <w:t>Низкая. README требует .NET 6 (проект — .NET 8), показывает версию 1.0 (фактически 1.3), указывает неверное расположение исходного кода ('в корне' вместо src/TaskTracker/), неверный каталог запуска ('TaskTracker/' вместо src/TaskTracker/).</w:t>
      </w:r>
    </w:p>
    <w:p/>
    <w:p>
      <w:r>
        <w:rPr>
          <w:b/>
          <w:i w:val="0"/>
          <w:sz w:val="22"/>
        </w:rPr>
        <w:t>Совпадение версии .NET:</w:t>
      </w:r>
    </w:p>
    <w:p>
      <w:pPr>
        <w:pStyle w:val="ListBullet"/>
        <w:ind w:left="720"/>
      </w:pPr>
      <w:r>
        <w:rPr>
          <w:sz w:val="22"/>
        </w:rPr>
        <w:t>НЕ СОВПАДАЕТ. README, USER_GUIDE и INSTALL_OLD указывают .NET 6 или .NET 5, но проект использует .NET 8 (&lt;TargetFramework&gt;net8.0&lt;/TargetFramework&gt; в TaskTracker.csproj).</w:t>
      </w:r>
    </w:p>
    <w:p/>
    <w:p>
      <w:r>
        <w:rPr>
          <w:b/>
          <w:i w:val="0"/>
          <w:sz w:val="22"/>
        </w:rPr>
        <w:t>Совпадение версии приложения:</w:t>
      </w:r>
    </w:p>
    <w:p>
      <w:pPr>
        <w:pStyle w:val="ListBullet"/>
        <w:ind w:left="720"/>
      </w:pPr>
      <w:r>
        <w:rPr>
          <w:sz w:val="22"/>
        </w:rPr>
        <w:t>НЕ СОВПАДАЕТ. README и CHANGELOG показывают версию 1.0, но Program.cs выводит 'TaskTracker 1.3'.</w:t>
      </w:r>
    </w:p>
    <w:p/>
    <w:p>
      <w:r>
        <w:rPr>
          <w:b/>
          <w:i w:val="0"/>
          <w:sz w:val="22"/>
        </w:rPr>
        <w:t>Правильность описания структуры:</w:t>
      </w:r>
    </w:p>
    <w:p>
      <w:pPr>
        <w:pStyle w:val="ListBullet"/>
        <w:ind w:left="720"/>
      </w:pPr>
      <w:r>
        <w:rPr>
          <w:sz w:val="22"/>
        </w:rPr>
        <w:t>НЕПРАВИЛЬНО. README утверждает, что исходный код находится в корне проекта, но фактически он находится в src/TaskTracker/.</w:t>
      </w:r>
    </w:p>
    <w:p/>
    <w:p>
      <w:r>
        <w:rPr>
          <w:b/>
          <w:i w:val="0"/>
          <w:sz w:val="22"/>
        </w:rPr>
        <w:t>Работоспособность инструкции запуска:</w:t>
      </w:r>
    </w:p>
    <w:p>
      <w:pPr>
        <w:pStyle w:val="ListBullet"/>
        <w:ind w:left="720"/>
      </w:pPr>
      <w:r>
        <w:rPr>
          <w:sz w:val="22"/>
        </w:rPr>
        <w:t>НЕРАБОТОСПОСОБНА. README предлагает 'Откройте папку TaskTracker' — такой папки нет (нужно src/TaskTracker/). USER_GUIDE предлагает 'TaskTrackerApp' — каталог не существует. INSTALL_OLD предлагает запустить TaskTracker.exe из Release — файла нет (проект собирается через dotnet run).</w:t>
      </w:r>
    </w:p>
    <w:p/>
    <w:p>
      <w:r>
        <w:rPr>
          <w:b/>
          <w:i w:val="0"/>
          <w:sz w:val="22"/>
        </w:rPr>
        <w:t>Актуальность руководства пользователя:</w:t>
      </w:r>
    </w:p>
    <w:p>
      <w:pPr>
        <w:pStyle w:val="ListBullet"/>
        <w:ind w:left="720"/>
      </w:pPr>
      <w:r>
        <w:rPr>
          <w:sz w:val="22"/>
        </w:rPr>
        <w:t>НИЗКАЯ. USER_GUIDE описывает графический интерфейс, но проект является консольным приложением. Указывает несуществующий каталог. Требует неверную версию .NET. Полностью не соответствует реальному продукту.</w:t>
      </w:r>
    </w:p>
    <w:p/>
    <w:p>
      <w:r>
        <w:rPr>
          <w:b/>
          <w:i w:val="0"/>
          <w:sz w:val="22"/>
        </w:rPr>
        <w:t>Полнота CHANGELOG:</w:t>
      </w:r>
    </w:p>
    <w:p>
      <w:pPr>
        <w:pStyle w:val="ListBullet"/>
        <w:ind w:left="720"/>
      </w:pPr>
      <w:r>
        <w:rPr>
          <w:sz w:val="22"/>
        </w:rPr>
        <w:t>НЕПОЛНА. CHANGELOG содержит только версию 1.0 (от 2025-02-12), но проект уже на версии 1.3. Отсутствуют записи о версиях 1.1, 1.2, 1.3.</w:t>
      </w:r>
    </w:p>
    <w:p/>
    <w:p>
      <w:r>
        <w:rPr>
          <w:b/>
          <w:i w:val="0"/>
          <w:sz w:val="22"/>
        </w:rPr>
        <w:t>Противоречия между документами:</w:t>
      </w:r>
    </w:p>
    <w:p>
      <w:pPr>
        <w:pStyle w:val="ListBullet"/>
        <w:ind w:left="720"/>
      </w:pPr>
      <w:r>
        <w:rPr>
          <w:sz w:val="22"/>
        </w:rPr>
        <w:t>ЕСТЬ. README (.NET 6) ⇄ USER_GUIDE (.NET 6) ⇄ INSTALL_OLD (.NET 5) ⇄ .csproj (net8.0) — три документа расходятся с фактом. README (.NET 6) ⇄ INSTALL_OLD (.NET 5) — разные версии в двух документах. VERSION (1.0 в README, USER_GUIDE, CHANGELOG) ⇄ факт (1.3 в Program.cs).</w:t>
      </w:r>
    </w:p>
    <w:p/>
    <w:p>
      <w:r>
        <w:rPr>
          <w:b/>
          <w:i w:val="0"/>
          <w:sz w:val="22"/>
        </w:rPr>
        <w:t>Жёстко прописанные пути:</w:t>
      </w:r>
    </w:p>
    <w:p>
      <w:pPr>
        <w:pStyle w:val="ListBullet"/>
        <w:ind w:left="720"/>
      </w:pPr>
      <w:r>
        <w:rPr>
          <w:sz w:val="22"/>
        </w:rPr>
        <w:t>ЕСТЬ. В INSTALL_OLD.txt присутствует абсолютный путь 'C:\TaskTracker\db\tasks.db', который привязан к конкретной машине и непереносим.</w:t>
      </w:r>
    </w:p>
    <w:p/>
    <w:p>
      <w:r>
        <w:rPr>
          <w:b/>
          <w:i w:val="0"/>
          <w:sz w:val="22"/>
        </w:rPr>
        <w:t>Достаточность информации новому разработчику:</w:t>
      </w:r>
    </w:p>
    <w:p>
      <w:pPr>
        <w:pStyle w:val="ListBullet"/>
        <w:ind w:left="720"/>
      </w:pPr>
      <w:r>
        <w:rPr>
          <w:sz w:val="22"/>
        </w:rPr>
        <w:t>НЕДОСТАТОЧНА. Новичок не сможет: правильно установить .NET (указаны неверные версии), найти исходный код (неверное описание), запустить проект (неверные каталоги), понять тип приложения (GUI вместо консоли), понять историю изменений (CHANGELOG обрывается на 1.0).</w:t>
      </w:r>
    </w:p>
    <w:p/>
    <w:p>
      <w:r>
        <w:rPr>
          <w:b/>
          <w:i w:val="0"/>
          <w:sz w:val="22"/>
        </w:rPr>
        <w:t>Наиболее критичные проблемы (P1):</w:t>
      </w:r>
    </w:p>
    <w:p>
      <w:pPr>
        <w:pStyle w:val="ListBullet"/>
        <w:ind w:left="720"/>
      </w:pPr>
      <w:r>
        <w:rPr>
          <w:sz w:val="22"/>
        </w:rPr>
        <w:t>1. Неправильная версия .NET в README и USER_GUIDE (.NET 6 вместо .NET 8) — блокирует запуск.</w:t>
      </w:r>
    </w:p>
    <w:p>
      <w:pPr>
        <w:pStyle w:val="ListBullet"/>
        <w:ind w:left="720"/>
      </w:pPr>
      <w:r>
        <w:rPr>
          <w:sz w:val="22"/>
        </w:rPr>
        <w:t>2. Несуществующий каталог в USER_GUIDE (TaskTrackerApp) — команда не выполнима.</w:t>
      </w:r>
    </w:p>
    <w:p>
      <w:pPr>
        <w:pStyle w:val="ListBullet"/>
        <w:ind w:left="720"/>
      </w:pPr>
      <w:r>
        <w:rPr>
          <w:sz w:val="22"/>
        </w:rPr>
        <w:t>3. Отсутствие современной INSTALL.md — нет актуальной инструкции.</w:t>
      </w:r>
    </w:p>
    <w:p>
      <w:pPr>
        <w:pStyle w:val="ListBullet"/>
        <w:ind w:left="720"/>
      </w:pPr>
      <w:r>
        <w:rPr>
          <w:sz w:val="22"/>
        </w:rPr>
        <w:t>4. Описание GUI в USER_GUIDE вместо консольного приложения — неверное представление о продукте.</w:t>
      </w:r>
    </w:p>
    <w:p>
      <w:pPr>
        <w:pStyle w:val="ListBullet"/>
        <w:ind w:left="720"/>
      </w:pPr>
      <w:r>
        <w:rPr>
          <w:sz w:val="22"/>
        </w:rPr>
        <w:t>5. Неверный путь запуска в README (TaskTracker/ вместо src/TaskTracker/) — команда не сработает.</w:t>
      </w:r>
    </w:p>
    <w:p/>
    <w:p>
      <w:r>
        <w:rPr>
          <w:b/>
          <w:i w:val="0"/>
          <w:sz w:val="22"/>
        </w:rPr>
        <w:t>Первичные действия по обновлению:</w:t>
      </w:r>
    </w:p>
    <w:p>
      <w:pPr>
        <w:pStyle w:val="ListBullet"/>
        <w:ind w:left="720"/>
      </w:pPr>
      <w:r>
        <w:rPr>
          <w:sz w:val="22"/>
        </w:rPr>
        <w:t>Сначала исправить .NET 6 → .NET 8 в README и USER_GUIDE, иначе проект не запустится.</w:t>
      </w:r>
    </w:p>
    <w:p>
      <w:pPr>
        <w:pStyle w:val="ListBullet"/>
        <w:ind w:left="720"/>
      </w:pPr>
      <w:r>
        <w:rPr>
          <w:sz w:val="22"/>
        </w:rPr>
        <w:t>Затем исправить пути и описание интерфейса в USER_GUIDE.</w:t>
      </w:r>
    </w:p>
    <w:p>
      <w:pPr>
        <w:pStyle w:val="ListBullet"/>
        <w:ind w:left="720"/>
      </w:pPr>
      <w:r>
        <w:rPr>
          <w:sz w:val="22"/>
        </w:rPr>
        <w:t>Создать современную INSTALL.md.</w:t>
      </w:r>
    </w:p>
    <w:p>
      <w:pPr>
        <w:pStyle w:val="ListBullet"/>
        <w:ind w:left="720"/>
      </w:pPr>
      <w:r>
        <w:rPr>
          <w:sz w:val="22"/>
        </w:rPr>
        <w:t>Обновить версию приложения и CHANGELOG.</w:t>
      </w:r>
    </w:p>
    <w:p/>
    <w:p>
      <w:r>
        <w:rPr>
          <w:b/>
          <w:i w:val="0"/>
          <w:sz w:val="22"/>
        </w:rPr>
        <w:t>Можно ли считать документацию готовой к передаче другому разработчику:</w:t>
      </w:r>
    </w:p>
    <w:p>
      <w:pPr>
        <w:pStyle w:val="ListBullet"/>
        <w:ind w:left="720"/>
      </w:pPr>
      <w:r>
        <w:rPr>
          <w:sz w:val="22"/>
        </w:rPr>
        <w:t>НЕТ. Документация содержит критические ошибки, которые блокируют запуск проекта, вводит в заблуждение относительно типа приложения, содержит несуществующие пути и устаревшие версии. Передача проекта с такой документацией новому разработчику приведет к потере времени и непониманию.</w:t>
      </w:r>
    </w:p>
    <w:p>
      <w:r>
        <w:br w:type="page"/>
      </w:r>
    </w:p>
    <w:p>
      <w:pPr>
        <w:pStyle w:val="Heading1"/>
      </w:pPr>
      <w:r>
        <w:rPr>
          <w:color w:val="003366"/>
        </w:rPr>
        <w:t>Обязательные скриншоты (см. выше)</w:t>
      </w:r>
    </w:p>
    <w:p>
      <w:r>
        <w:rPr>
          <w:b/>
          <w:i w:val="0"/>
          <w:sz w:val="22"/>
        </w:rPr>
        <w:t>В соответствии с требованиями §24.2, в отчёте должны быть следующие скриншоты: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Обозначение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Что показано</w:t>
            </w:r>
          </w:p>
        </w:tc>
        <w:tc>
          <w:tcPr>
            <w:tcW w:type="dxa" w:w="1417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1701"/>
            <w:shd w:fill="2E5A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Рис. 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Список документов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docs_list.png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Скриншот вывода команды Get-ChildItem с документами проекта</w:t>
            </w:r>
          </w:p>
        </w:tc>
      </w:tr>
      <w:tr>
        <w:tc>
          <w:tcPr>
            <w:tcW w:type="dxa" w:w="850"/>
            <w:shd w:fill="E8EEF4"/>
          </w:tcPr>
          <w:p>
            <w:r>
              <w:rPr>
                <w:sz w:val="20"/>
              </w:rPr>
              <w:t>Рис. 2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README.md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readme.png</w:t>
            </w:r>
          </w:p>
        </w:tc>
        <w:tc>
          <w:tcPr>
            <w:tcW w:type="dxa" w:w="1701"/>
            <w:shd w:fill="E8EEF4"/>
          </w:tcPr>
          <w:p>
            <w:r>
              <w:rPr>
                <w:sz w:val="20"/>
              </w:rPr>
              <w:t>Содержимое README.md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Рис. 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TargetFramework в .csproj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csproj_tf.png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Содержимое TaskTracker.csproj — &lt;TargetFramework&gt;net8.0&lt;/TargetFramework&gt;</w:t>
            </w:r>
          </w:p>
        </w:tc>
      </w:tr>
      <w:tr>
        <w:tc>
          <w:tcPr>
            <w:tcW w:type="dxa" w:w="850"/>
            <w:shd w:fill="E8EEF4"/>
          </w:tcPr>
          <w:p>
            <w:r>
              <w:rPr>
                <w:sz w:val="20"/>
              </w:rPr>
              <w:t>Рис. 4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Версия программы в Program.cs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program_ver.png</w:t>
            </w:r>
          </w:p>
        </w:tc>
        <w:tc>
          <w:tcPr>
            <w:tcW w:type="dxa" w:w="1701"/>
            <w:shd w:fill="E8EEF4"/>
          </w:tcPr>
          <w:p>
            <w:r>
              <w:rPr>
                <w:sz w:val="20"/>
              </w:rPr>
              <w:t>Содержимое Program.cs — Console.WriteLine("TaskTracker 1.3")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Рис. 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Пример несоответствия версии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mismatch.png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Сравнение версий .NET и приложения (таблицы из анализа)</w:t>
            </w:r>
          </w:p>
        </w:tc>
      </w:tr>
      <w:tr>
        <w:tc>
          <w:tcPr>
            <w:tcW w:type="dxa" w:w="850"/>
            <w:shd w:fill="E8EEF4"/>
          </w:tcPr>
          <w:p>
            <w:r>
              <w:rPr>
                <w:sz w:val="20"/>
              </w:rPr>
              <w:t>Рис. 6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USER_GUIDE.md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userguide.png</w:t>
            </w:r>
          </w:p>
        </w:tc>
        <w:tc>
          <w:tcPr>
            <w:tcW w:type="dxa" w:w="1701"/>
            <w:shd w:fill="E8EEF4"/>
          </w:tcPr>
          <w:p>
            <w:r>
              <w:rPr>
                <w:sz w:val="20"/>
              </w:rPr>
              <w:t>Содержимое USER_GUIDE.md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Рис. 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Пример неверного пути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wrong_path.png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Доказательство отсутствия каталога TaskTrackerApp</w:t>
            </w:r>
          </w:p>
        </w:tc>
      </w:tr>
      <w:tr>
        <w:tc>
          <w:tcPr>
            <w:tcW w:type="dxa" w:w="850"/>
            <w:shd w:fill="E8EEF4"/>
          </w:tcPr>
          <w:p>
            <w:r>
              <w:rPr>
                <w:sz w:val="20"/>
              </w:rPr>
              <w:t>Рис. 8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CHANGELOG.md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changelog.png</w:t>
            </w:r>
          </w:p>
        </w:tc>
        <w:tc>
          <w:tcPr>
            <w:tcW w:type="dxa" w:w="1701"/>
            <w:shd w:fill="E8EEF4"/>
          </w:tcPr>
          <w:p>
            <w:r>
              <w:rPr>
                <w:sz w:val="20"/>
              </w:rPr>
              <w:t>Содержимое CHANGELOG.md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Рис. 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git log -- README.md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gitlog_readme.png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История коммитов README.md</w:t>
            </w:r>
          </w:p>
        </w:tc>
      </w:tr>
      <w:tr>
        <w:tc>
          <w:tcPr>
            <w:tcW w:type="dxa" w:w="850"/>
            <w:shd w:fill="E8EEF4"/>
          </w:tcPr>
          <w:p>
            <w:r>
              <w:rPr>
                <w:sz w:val="20"/>
              </w:rPr>
              <w:t>Рис. 10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Пример найденного противоречия</w:t>
            </w:r>
          </w:p>
        </w:tc>
        <w:tc>
          <w:tcPr>
            <w:tcW w:type="dxa" w:w="1417"/>
            <w:shd w:fill="E8EEF4"/>
          </w:tcPr>
          <w:p>
            <w:r>
              <w:rPr>
                <w:sz w:val="20"/>
              </w:rPr>
              <w:t>contradiction.png</w:t>
            </w:r>
          </w:p>
        </w:tc>
        <w:tc>
          <w:tcPr>
            <w:tcW w:type="dxa" w:w="1701"/>
            <w:shd w:fill="E8EEF4"/>
          </w:tcPr>
          <w:p>
            <w:r>
              <w:rPr>
                <w:sz w:val="20"/>
              </w:rPr>
              <w:t>Доказательство противоречия между документами и фактом</w:t>
            </w:r>
          </w:p>
        </w:tc>
      </w:tr>
    </w:tbl>
    <w:p/>
    <w:p>
      <w:r>
        <w:rPr>
          <w:b w:val="0"/>
          <w:i/>
          <w:sz w:val="22"/>
        </w:rPr>
        <w:t>Примечание: многие скриншоты вставлены в соответствующие разделы выше. В данном разделе приведён их полный список с назначением.</w:t>
      </w:r>
    </w:p>
    <w:p/>
    <w:p>
      <w:pPr>
        <w:pStyle w:val="Heading1"/>
      </w:pPr>
      <w:r>
        <w:rPr>
          <w:color w:val="003366"/>
        </w:rPr>
        <w:t>Структура отчёта (по §25)</w:t>
      </w:r>
    </w:p>
    <w:p>
      <w:r>
        <w:rPr>
          <w:b w:val="0"/>
          <w:i w:val="0"/>
          <w:sz w:val="22"/>
        </w:rPr>
        <w:t>Практическая работа №3, тема и цель указаны на титульном листе. Основные разделы:</w:t>
      </w:r>
    </w:p>
    <w:p>
      <w:pPr>
        <w:pStyle w:val="ListBullet"/>
        <w:ind w:left="720"/>
      </w:pPr>
      <w:r>
        <w:rPr>
          <w:sz w:val="22"/>
        </w:rPr>
        <w:t>1. Инвентаризация документации (Таблица 1)</w:t>
      </w:r>
    </w:p>
    <w:p>
      <w:pPr>
        <w:pStyle w:val="ListBullet"/>
        <w:ind w:left="720"/>
      </w:pPr>
      <w:r>
        <w:rPr>
          <w:sz w:val="22"/>
        </w:rPr>
        <w:t>2. Анализ README (Таблицы 2, 3, 4)</w:t>
      </w:r>
    </w:p>
    <w:p>
      <w:pPr>
        <w:pStyle w:val="ListBullet"/>
        <w:ind w:left="720"/>
      </w:pPr>
      <w:r>
        <w:rPr>
          <w:sz w:val="22"/>
        </w:rPr>
        <w:t>3. Анализ USER_GUIDE (Таблица 5)</w:t>
      </w:r>
    </w:p>
    <w:p>
      <w:pPr>
        <w:pStyle w:val="ListBullet"/>
        <w:ind w:left="720"/>
      </w:pPr>
      <w:r>
        <w:rPr>
          <w:sz w:val="22"/>
        </w:rPr>
        <w:t>4. Анализ инструкции установки (Таблица 6)</w:t>
      </w:r>
    </w:p>
    <w:p>
      <w:pPr>
        <w:pStyle w:val="ListBullet"/>
        <w:ind w:left="720"/>
      </w:pPr>
      <w:r>
        <w:rPr>
          <w:sz w:val="22"/>
        </w:rPr>
        <w:t>5. Анализ CHANGELOG (Таблица 7)</w:t>
      </w:r>
    </w:p>
    <w:p>
      <w:pPr>
        <w:pStyle w:val="ListBullet"/>
        <w:ind w:left="720"/>
      </w:pPr>
      <w:r>
        <w:rPr>
          <w:sz w:val="22"/>
        </w:rPr>
        <w:t>6. Матрица противоречий (Таблица 8)</w:t>
      </w:r>
    </w:p>
    <w:p>
      <w:pPr>
        <w:pStyle w:val="ListBullet"/>
        <w:ind w:left="720"/>
      </w:pPr>
      <w:r>
        <w:rPr>
          <w:sz w:val="22"/>
        </w:rPr>
        <w:t>7. История обновления документации (Таблица 9)</w:t>
      </w:r>
    </w:p>
    <w:p>
      <w:pPr>
        <w:pStyle w:val="ListBullet"/>
        <w:ind w:left="720"/>
      </w:pPr>
      <w:r>
        <w:rPr>
          <w:sz w:val="22"/>
        </w:rPr>
        <w:t>8. Анализ путей (поиск hardcoded path, Таблица путей)</w:t>
      </w:r>
    </w:p>
    <w:p>
      <w:pPr>
        <w:pStyle w:val="ListBullet"/>
        <w:ind w:left="720"/>
      </w:pPr>
      <w:r>
        <w:rPr>
          <w:sz w:val="22"/>
        </w:rPr>
        <w:t>9. Анализ версий (Таблица упоминаний .NET, Таблица версий)</w:t>
      </w:r>
    </w:p>
    <w:p>
      <w:pPr>
        <w:pStyle w:val="ListBullet"/>
        <w:ind w:left="720"/>
      </w:pPr>
      <w:r>
        <w:rPr>
          <w:sz w:val="22"/>
        </w:rPr>
        <w:t>10. Оценка полноты (Таблица 11)</w:t>
      </w:r>
    </w:p>
    <w:p>
      <w:pPr>
        <w:pStyle w:val="ListBullet"/>
        <w:ind w:left="720"/>
      </w:pPr>
      <w:r>
        <w:rPr>
          <w:sz w:val="22"/>
        </w:rPr>
        <w:t>11. Проверка документации глазами нового разработчика (Таблица 12)</w:t>
      </w:r>
    </w:p>
    <w:p>
      <w:pPr>
        <w:pStyle w:val="ListBullet"/>
        <w:ind w:left="720"/>
      </w:pPr>
      <w:r>
        <w:rPr>
          <w:sz w:val="22"/>
        </w:rPr>
        <w:t>12. Реестр проблем (Таблица 13)</w:t>
      </w:r>
    </w:p>
    <w:p>
      <w:pPr>
        <w:pStyle w:val="ListBullet"/>
        <w:ind w:left="720"/>
      </w:pPr>
      <w:r>
        <w:rPr>
          <w:sz w:val="22"/>
        </w:rPr>
        <w:t>13. Оценка качества документации (Таблица 14, шкала 1-5)</w:t>
      </w:r>
    </w:p>
    <w:p>
      <w:pPr>
        <w:pStyle w:val="ListBullet"/>
        <w:ind w:left="720"/>
      </w:pPr>
      <w:r>
        <w:rPr>
          <w:sz w:val="22"/>
        </w:rPr>
        <w:t>14. Предложения по обновлению (Таблица 15, минимум 8)</w:t>
      </w:r>
    </w:p>
    <w:p>
      <w:pPr>
        <w:pStyle w:val="ListBullet"/>
        <w:ind w:left="720"/>
      </w:pPr>
      <w:r>
        <w:rPr>
          <w:sz w:val="22"/>
        </w:rPr>
        <w:t>15. Приоритеты (P1/P2/P3)</w:t>
      </w:r>
    </w:p>
    <w:p>
      <w:pPr>
        <w:pStyle w:val="ListBullet"/>
        <w:ind w:left="720"/>
      </w:pPr>
      <w:r>
        <w:rPr>
          <w:sz w:val="22"/>
        </w:rPr>
        <w:t>16. Вывод (12-15 предложений по вопросам §23.2)</w:t>
      </w:r>
    </w:p>
    <w:p>
      <w:r>
        <w:br w:type="page"/>
      </w:r>
    </w:p>
    <w:p>
      <w:pPr>
        <w:pStyle w:val="Heading1"/>
      </w:pPr>
      <w:r>
        <w:rPr>
          <w:color w:val="003366"/>
        </w:rPr>
        <w:t>Приложение. Выполненные команды</w:t>
      </w:r>
    </w:p>
    <w:p>
      <w:r>
        <w:rPr>
          <w:b w:val="0"/>
          <w:i/>
          <w:sz w:val="22"/>
        </w:rPr>
        <w:t>Все команды, использованные в работе (из методички и дополнительные):</w:t>
      </w:r>
    </w:p>
    <w:p>
      <w:pPr>
        <w:pStyle w:val="ListBullet"/>
        <w:ind w:left="720"/>
      </w:pPr>
      <w:r>
        <w:rPr>
          <w:sz w:val="22"/>
        </w:rPr>
        <w:t>Get-Location — проверка текущего каталога</w:t>
      </w:r>
    </w:p>
    <w:p>
      <w:pPr>
        <w:pStyle w:val="ListBullet"/>
        <w:ind w:left="720"/>
      </w:pPr>
      <w:r>
        <w:rPr>
          <w:sz w:val="22"/>
        </w:rPr>
        <w:t>Get-ChildItem -Recurse -File -Include *.md,*.txt | Where-Object { $_.FullName -notmatch '\.git\' } | Select-Object FullName — поиск документов</w:t>
      </w:r>
    </w:p>
    <w:p>
      <w:pPr>
        <w:pStyle w:val="ListBullet"/>
        <w:ind w:left="720"/>
      </w:pPr>
      <w:r>
        <w:rPr>
          <w:sz w:val="22"/>
        </w:rPr>
        <w:t>Get-ChildItem -Recurse -Directory | Where-Object { $_.Name -eq 'TaskTrackerApp' } — проверка существования каталога</w:t>
      </w:r>
    </w:p>
    <w:p>
      <w:pPr>
        <w:pStyle w:val="ListBullet"/>
        <w:ind w:left="720"/>
      </w:pPr>
      <w:r>
        <w:rPr>
          <w:sz w:val="22"/>
        </w:rPr>
        <w:t>Get-ChildItem -Recurse -File -Include *.md,*.txt | Select-String -Pattern 'C:\\' — поиск hardcoded path</w:t>
      </w:r>
    </w:p>
    <w:p>
      <w:pPr>
        <w:pStyle w:val="ListBullet"/>
        <w:ind w:left="720"/>
      </w:pPr>
      <w:r>
        <w:rPr>
          <w:sz w:val="22"/>
        </w:rPr>
        <w:t>Get-ChildItem -Recurse -File -Include *.md,*.txt | Select-String -Pattern '\.NET' — поиск упоминаний .NET</w:t>
      </w:r>
    </w:p>
    <w:p>
      <w:pPr>
        <w:pStyle w:val="ListBullet"/>
        <w:ind w:left="720"/>
      </w:pPr>
      <w:r>
        <w:rPr>
          <w:sz w:val="22"/>
        </w:rPr>
        <w:t>Get-ChildItem -Recurse -File -Include *.md,*.txt,*.cs,*.csproj | Select-String -Pattern 'TaskTracker' — поиск упоминаний проекта</w:t>
      </w:r>
    </w:p>
    <w:p>
      <w:pPr>
        <w:pStyle w:val="ListBullet"/>
        <w:ind w:left="720"/>
      </w:pPr>
      <w:r>
        <w:rPr>
          <w:sz w:val="22"/>
        </w:rPr>
        <w:t>git status — состояние репозитория</w:t>
      </w:r>
    </w:p>
    <w:p>
      <w:pPr>
        <w:pStyle w:val="ListBullet"/>
        <w:ind w:left="720"/>
      </w:pPr>
      <w:r>
        <w:rPr>
          <w:sz w:val="22"/>
        </w:rPr>
        <w:t>git log --oneline -- README.md — история README</w:t>
      </w:r>
    </w:p>
    <w:p>
      <w:pPr>
        <w:pStyle w:val="ListBullet"/>
        <w:ind w:left="720"/>
      </w:pPr>
      <w:r>
        <w:rPr>
          <w:sz w:val="22"/>
        </w:rPr>
        <w:t>git log --oneline -- CHANGELOG.md — история CHANGELOG</w:t>
      </w:r>
    </w:p>
    <w:p>
      <w:pPr>
        <w:pStyle w:val="ListBullet"/>
        <w:ind w:left="720"/>
      </w:pPr>
      <w:r>
        <w:rPr>
          <w:sz w:val="22"/>
        </w:rPr>
        <w:t>git log --oneline -- docs/USER_GUIDE.md — история USER_GUIDE</w:t>
      </w:r>
    </w:p>
    <w:p>
      <w:pPr>
        <w:pStyle w:val="ListBullet"/>
        <w:ind w:left="720"/>
      </w:pPr>
      <w:r>
        <w:rPr>
          <w:sz w:val="22"/>
        </w:rPr>
        <w:t>cat README.md — чтение README</w:t>
      </w:r>
    </w:p>
    <w:p>
      <w:pPr>
        <w:pStyle w:val="ListBullet"/>
        <w:ind w:left="720"/>
      </w:pPr>
      <w:r>
        <w:rPr>
          <w:sz w:val="22"/>
        </w:rPr>
        <w:t>cat src/TaskTracker/TaskTracker.csproj — чтение файла проекта</w:t>
      </w:r>
    </w:p>
    <w:p>
      <w:pPr>
        <w:pStyle w:val="ListBullet"/>
        <w:ind w:left="720"/>
      </w:pPr>
      <w:r>
        <w:rPr>
          <w:sz w:val="22"/>
        </w:rPr>
        <w:t>cat src/TaskTracker/Program.cs — чтение Program.cs</w:t>
      </w:r>
    </w:p>
    <w:p>
      <w:pPr>
        <w:pStyle w:val="ListBullet"/>
        <w:ind w:left="720"/>
      </w:pPr>
      <w:r>
        <w:rPr>
          <w:sz w:val="22"/>
        </w:rPr>
        <w:t>cat CHANGELOG.md — чтение CHANGELOG</w:t>
      </w:r>
    </w:p>
    <w:p>
      <w:pPr>
        <w:pStyle w:val="ListBullet"/>
        <w:ind w:left="720"/>
      </w:pPr>
      <w:r>
        <w:rPr>
          <w:sz w:val="22"/>
        </w:rPr>
        <w:t>cat docs/USER_GUIDE.md — чтение USER_GUIDE</w:t>
      </w:r>
    </w:p>
    <w:p>
      <w:pPr>
        <w:pStyle w:val="ListBullet"/>
        <w:ind w:left="720"/>
      </w:pPr>
      <w:r>
        <w:rPr>
          <w:sz w:val="22"/>
        </w:rPr>
        <w:t>cat docs/INSTALL_OLD.txt — чтение старой инструкции установки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